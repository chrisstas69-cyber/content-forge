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86A00"/>
          <w:sz w:val="84"/>
        </w:rPr>
        <w:t>ContentForge</w:t>
      </w:r>
    </w:p>
    <w:p>
      <w:pPr>
        <w:jc w:val="center"/>
      </w:pPr>
      <w:r>
        <w:rPr>
          <w:color w:val="333333"/>
          <w:sz w:val="44"/>
        </w:rPr>
        <w:t>Recording Checklist &amp; Field Guide</w:t>
      </w:r>
    </w:p>
    <w:p/>
    <w:p>
      <w:pPr>
        <w:jc w:val="center"/>
      </w:pPr>
      <w:r>
        <w:rPr>
          <w:i/>
          <w:color w:val="666666"/>
          <w:sz w:val="26"/>
        </w:rPr>
        <w:t>Everything you need to record tutorial videos</w:t>
        <w:br/>
        <w:t>AND understand every field in the platform</w:t>
      </w:r>
    </w:p>
    <w:p/>
    <w:p>
      <w:pPr>
        <w:jc w:val="center"/>
      </w:pPr>
      <w:r>
        <w:rPr>
          <w:color w:val="999999"/>
          <w:sz w:val="22"/>
        </w:rPr>
        <w:t>Part 1: Recording Checklist (3 phases)</w:t>
        <w:br/>
        <w:t>Part 2: Field-by-Field Guide (18 tabs)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rPr>
          <w:b/>
          <w:i w:val="0"/>
          <w:color w:val="E86A00"/>
          <w:sz w:val="28"/>
        </w:rPr>
        <w:t>PART 1: RECORDING CHECKLIST</w:t>
      </w:r>
    </w:p>
    <w:p>
      <w:pPr>
        <w:spacing w:after="120"/>
      </w:pPr>
      <w:r>
        <w:rPr>
          <w:b w:val="0"/>
          <w:i w:val="0"/>
          <w:sz w:val="22"/>
        </w:rPr>
        <w:t xml:space="preserve">  • Phase 1: Pre-Recording Setup (30 min)</w:t>
      </w:r>
    </w:p>
    <w:p>
      <w:pPr>
        <w:spacing w:after="120"/>
      </w:pPr>
      <w:r>
        <w:rPr>
          <w:b w:val="0"/>
          <w:i w:val="0"/>
          <w:sz w:val="22"/>
        </w:rPr>
        <w:t xml:space="preserve">  • Phase 2: Recording Session (per video)</w:t>
      </w:r>
    </w:p>
    <w:p>
      <w:pPr>
        <w:spacing w:after="120"/>
      </w:pPr>
      <w:r>
        <w:rPr>
          <w:b w:val="0"/>
          <w:i w:val="0"/>
          <w:sz w:val="22"/>
        </w:rPr>
        <w:t xml:space="preserve">  • Phase 3: Post-Recording (editing + publishing)</w:t>
      </w:r>
    </w:p>
    <w:p>
      <w:pPr>
        <w:spacing w:after="120"/>
      </w:pPr>
      <w:r>
        <w:rPr>
          <w:b w:val="0"/>
          <w:i w:val="0"/>
          <w:sz w:val="22"/>
        </w:rPr>
        <w:t xml:space="preserve">  • Equipment &amp; Software Recommendations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color w:val="E86A00"/>
          <w:sz w:val="28"/>
        </w:rPr>
        <w:t>PART 2: FIELD-BY-FIELD GUIDE</w:t>
      </w:r>
    </w:p>
    <w:p>
      <w:pPr>
        <w:spacing w:after="120"/>
      </w:pPr>
      <w:r>
        <w:rPr>
          <w:b w:val="0"/>
          <w:i w:val="0"/>
          <w:sz w:val="22"/>
        </w:rPr>
        <w:t xml:space="preserve">  • Dashboard Tab</w:t>
      </w:r>
    </w:p>
    <w:p>
      <w:pPr>
        <w:spacing w:after="120"/>
      </w:pPr>
      <w:r>
        <w:rPr>
          <w:b w:val="0"/>
          <w:i w:val="0"/>
          <w:sz w:val="22"/>
        </w:rPr>
        <w:t xml:space="preserve">  • Upload Tab — Video Settings</w:t>
      </w:r>
    </w:p>
    <w:p>
      <w:pPr>
        <w:spacing w:after="120"/>
      </w:pPr>
      <w:r>
        <w:rPr>
          <w:b w:val="0"/>
          <w:i w:val="0"/>
          <w:sz w:val="22"/>
        </w:rPr>
        <w:t xml:space="preserve">  • Upload Tab — Photo Slideshow Settings</w:t>
      </w:r>
    </w:p>
    <w:p>
      <w:pPr>
        <w:spacing w:after="120"/>
      </w:pPr>
      <w:r>
        <w:rPr>
          <w:b w:val="0"/>
          <w:i w:val="0"/>
          <w:sz w:val="22"/>
        </w:rPr>
        <w:t xml:space="preserve">  • Upload Tab — AI Voiceover Settings</w:t>
      </w:r>
    </w:p>
    <w:p>
      <w:pPr>
        <w:spacing w:after="120"/>
      </w:pPr>
      <w:r>
        <w:rPr>
          <w:b w:val="0"/>
          <w:i w:val="0"/>
          <w:sz w:val="22"/>
        </w:rPr>
        <w:t xml:space="preserve">  • Library Tab — Video Card</w:t>
      </w:r>
    </w:p>
    <w:p>
      <w:pPr>
        <w:spacing w:after="120"/>
      </w:pPr>
      <w:r>
        <w:rPr>
          <w:b w:val="0"/>
          <w:i w:val="0"/>
          <w:sz w:val="22"/>
        </w:rPr>
        <w:t xml:space="preserve">  • Publish Dialog — Scheduling</w:t>
      </w:r>
    </w:p>
    <w:p>
      <w:pPr>
        <w:spacing w:after="120"/>
      </w:pPr>
      <w:r>
        <w:rPr>
          <w:b w:val="0"/>
          <w:i w:val="0"/>
          <w:sz w:val="22"/>
        </w:rPr>
        <w:t xml:space="preserve">  • Ideas Tab</w:t>
      </w:r>
    </w:p>
    <w:p>
      <w:pPr>
        <w:spacing w:after="120"/>
      </w:pPr>
      <w:r>
        <w:rPr>
          <w:b w:val="0"/>
          <w:i w:val="0"/>
          <w:sz w:val="22"/>
        </w:rPr>
        <w:t xml:space="preserve">  • Generate Tab — AI Thumbnails</w:t>
      </w:r>
    </w:p>
    <w:p>
      <w:pPr>
        <w:spacing w:after="120"/>
      </w:pPr>
      <w:r>
        <w:rPr>
          <w:b w:val="0"/>
          <w:i w:val="0"/>
          <w:sz w:val="22"/>
        </w:rPr>
        <w:t xml:space="preserve">  • Generate Tab — AI B-roll Video</w:t>
      </w:r>
    </w:p>
    <w:p>
      <w:pPr>
        <w:spacing w:after="120"/>
      </w:pPr>
      <w:r>
        <w:rPr>
          <w:b w:val="0"/>
          <w:i w:val="0"/>
          <w:sz w:val="22"/>
        </w:rPr>
        <w:t xml:space="preserve">  • Social Tab</w:t>
      </w:r>
    </w:p>
    <w:p>
      <w:pPr>
        <w:spacing w:after="120"/>
      </w:pPr>
      <w:r>
        <w:rPr>
          <w:b w:val="0"/>
          <w:i w:val="0"/>
          <w:sz w:val="22"/>
        </w:rPr>
        <w:t xml:space="preserve">  • API Keys Tab</w:t>
      </w:r>
    </w:p>
    <w:p>
      <w:pPr>
        <w:spacing w:after="120"/>
      </w:pPr>
      <w:r>
        <w:rPr>
          <w:b w:val="0"/>
          <w:i w:val="0"/>
          <w:sz w:val="22"/>
        </w:rPr>
        <w:t xml:space="preserve">  • Scheduled Tab</w:t>
      </w:r>
    </w:p>
    <w:p>
      <w:pPr>
        <w:spacing w:after="120"/>
      </w:pPr>
      <w:r>
        <w:rPr>
          <w:b w:val="0"/>
          <w:i w:val="0"/>
          <w:sz w:val="22"/>
        </w:rPr>
        <w:t xml:space="preserve">  • Calendar Tab</w:t>
      </w:r>
    </w:p>
    <w:p>
      <w:pPr>
        <w:spacing w:after="120"/>
      </w:pPr>
      <w:r>
        <w:rPr>
          <w:b w:val="0"/>
          <w:i w:val="0"/>
          <w:sz w:val="22"/>
        </w:rPr>
        <w:t xml:space="preserve">  • Trends Tab</w:t>
      </w:r>
    </w:p>
    <w:p>
      <w:pPr>
        <w:spacing w:after="120"/>
      </w:pPr>
      <w:r>
        <w:rPr>
          <w:b w:val="0"/>
          <w:i w:val="0"/>
          <w:sz w:val="22"/>
        </w:rPr>
        <w:t xml:space="preserve">  • Analytics Tab</w:t>
      </w:r>
    </w:p>
    <w:p>
      <w:pPr>
        <w:spacing w:after="120"/>
      </w:pPr>
      <w:r>
        <w:rPr>
          <w:b w:val="0"/>
          <w:i w:val="0"/>
          <w:sz w:val="22"/>
        </w:rPr>
        <w:t xml:space="preserve">  • Insights Tab</w:t>
      </w:r>
    </w:p>
    <w:p>
      <w:pPr>
        <w:spacing w:after="120"/>
      </w:pPr>
      <w:r>
        <w:rPr>
          <w:b w:val="0"/>
          <w:i w:val="0"/>
          <w:sz w:val="22"/>
        </w:rPr>
        <w:t xml:space="preserve">  • Comments Tab</w:t>
      </w:r>
    </w:p>
    <w:p>
      <w:pPr>
        <w:spacing w:after="120"/>
      </w:pPr>
      <w:r>
        <w:rPr>
          <w:b w:val="0"/>
          <w:i w:val="0"/>
          <w:sz w:val="22"/>
        </w:rPr>
        <w:t xml:space="preserve">  • Voice Tab</w:t>
      </w:r>
    </w:p>
    <w:p>
      <w:pPr>
        <w:spacing w:after="120"/>
      </w:pPr>
      <w:r>
        <w:rPr>
          <w:b w:val="0"/>
          <w:i w:val="0"/>
          <w:sz w:val="22"/>
        </w:rPr>
        <w:t xml:space="preserve">  • Competitors Tab</w:t>
      </w:r>
    </w:p>
    <w:p>
      <w:pPr>
        <w:spacing w:after="120"/>
      </w:pPr>
      <w:r>
        <w:rPr>
          <w:b w:val="0"/>
          <w:i w:val="0"/>
          <w:sz w:val="22"/>
        </w:rPr>
        <w:t xml:space="preserve">  • Brand Kit Tab</w:t>
      </w:r>
    </w:p>
    <w:p>
      <w:pPr>
        <w:spacing w:after="120"/>
      </w:pPr>
      <w:r>
        <w:rPr>
          <w:b w:val="0"/>
          <w:i w:val="0"/>
          <w:sz w:val="22"/>
        </w:rPr>
        <w:t xml:space="preserve">  • Assets Tab</w:t>
      </w:r>
    </w:p>
    <w:p>
      <w:pPr>
        <w:spacing w:after="120"/>
      </w:pPr>
      <w:r>
        <w:rPr>
          <w:b w:val="0"/>
          <w:i w:val="0"/>
          <w:sz w:val="22"/>
        </w:rPr>
        <w:t xml:space="preserve">  • Settings Tab</w:t>
      </w:r>
    </w:p>
    <w:p>
      <w:pPr>
        <w:spacing w:after="120"/>
      </w:pPr>
      <w:r>
        <w:rPr>
          <w:b w:val="0"/>
          <w:i w:val="0"/>
          <w:sz w:val="22"/>
        </w:rPr>
        <w:t xml:space="preserve">  • AI Agent Chat</w:t>
      </w:r>
    </w:p>
    <w:p>
      <w:r>
        <w:br w:type="page"/>
      </w:r>
    </w:p>
    <w:p>
      <w:pPr>
        <w:pStyle w:val="Heading1"/>
      </w:pPr>
      <w:r>
        <w:rPr>
          <w:color w:val="E86A00"/>
        </w:rPr>
        <w:t>PART 1: RECORDING CHECKLIST</w:t>
      </w:r>
    </w:p>
    <w:p>
      <w:pPr>
        <w:pStyle w:val="Heading2"/>
      </w:pPr>
      <w:r>
        <w:t>Phase 1: Pre-Recording Setup (30 minutes — do this ONCE)</w:t>
      </w:r>
    </w:p>
    <w:p>
      <w:pPr>
        <w:spacing w:after="120"/>
      </w:pPr>
      <w:r>
        <w:rPr>
          <w:b w:val="0"/>
          <w:i/>
          <w:color w:val="666666"/>
          <w:sz w:val="20"/>
        </w:rPr>
        <w:t>Complete this checklist before recording your first video. You only need to do this once.</w:t>
      </w:r>
    </w:p>
    <w:p>
      <w:pPr>
        <w:spacing w:after="80"/>
      </w:pPr>
      <w:r>
        <w:rPr>
          <w:b/>
          <w:i w:val="0"/>
          <w:sz w:val="24"/>
        </w:rPr>
        <w:t>1.1 Deploy ContentForge to Vercel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Push code to GitHub repository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Import repo into Vercel (vercel.com/new)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Set ENCRYPTION_KEY env var (run: openssl rand -hex 32)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Set CRON_SECRET env var (run: openssl rand -hex 16)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Switch database to Postgres (Vercel Storage → Create Postgres)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Update prisma/schema.prisma: change 'sqlite' to 'postgresql'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Redeploy and verify site loads at your Vercel URL</w:t>
      </w:r>
    </w:p>
    <w:p>
      <w:pPr>
        <w:spacing w:after="80"/>
      </w:pPr>
      <w:r>
        <w:rPr>
          <w:b/>
          <w:i w:val="0"/>
          <w:sz w:val="24"/>
        </w:rPr>
        <w:t>1.2 Set Up Your Content Environment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Open Settings tab → set Brand Handle (e.g. @yourdog)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Open Settings tab → set Content Niche (e.g. 'dog / pet content')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Open Brand Kit tab → upload your logo (PNG with transparency)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Open Brand Kit tab → set primary color, font, watermark position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Open Voice tab → fill in Persona, Tone, Signature Phrases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Open Assets tab → upload watermark, intro clip, outro clip, background music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Open API Keys tab → add at least YouTube credentials (for demos)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Open Social tab → connect at least one platform via OAuth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Upload 2-3 real videos (so Library has content to show)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Upload 1-2 photos as a slideshow (to demo photo-to-video)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Wait for all videos to reach 'ready' status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Go to Ideas tab → click 'Generate 5 ideas'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Go to Trends tab → click 'Refresh trends'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Go to Competitors tab → add 1-2 competitors and click 'Check now'</w:t>
      </w:r>
    </w:p>
    <w:p>
      <w:pPr>
        <w:spacing w:after="80"/>
      </w:pPr>
      <w:r>
        <w:rPr>
          <w:b/>
          <w:i w:val="0"/>
          <w:sz w:val="24"/>
        </w:rPr>
        <w:t>1.3 Prepare Your Recording Environment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Close all unnecessary browser tabs and applications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Hide browser bookmarks bar (Ctrl+Shift+B in Chrome)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Set browser to full screen / maximize window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Set screen resolution to 1920x1080 or higher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Enable screen magnifier tool (for zooming into UI elements)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Turn off notifications (Do Not Disturb mode)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Test microphone — record 10 seconds and playback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Position microphone 6-8 inches from mouth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Have the video script document open on a second monitor (or printed)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Have a glass of water nearby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Set browser zoom to 100% (Ctrl+0)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Use a clean browser profile (no extensions visible except essentials)</w:t>
      </w:r>
    </w:p>
    <w:p>
      <w:pPr>
        <w:spacing w:after="80"/>
      </w:pPr>
      <w:r>
        <w:rPr>
          <w:b/>
          <w:i w:val="0"/>
          <w:sz w:val="24"/>
        </w:rPr>
        <w:t>1.4 Test Recording Software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Install OBS Studio (free) or your preferred screen recorder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Set recording quality to 1080p, 30fps (or 4K if your screen supports it)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Set audio sample rate to 48kHz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Do a 30-second test recording — verify video + audio quality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Check file format (MP4 or MKV — MP4 is easier to edit)</w:t>
      </w:r>
    </w:p>
    <w:p>
      <w:r>
        <w:br w:type="page"/>
      </w:r>
    </w:p>
    <w:p>
      <w:pPr>
        <w:pStyle w:val="Heading2"/>
      </w:pPr>
      <w:r>
        <w:t>Phase 2: Recording Session (per video)</w:t>
      </w:r>
    </w:p>
    <w:p>
      <w:pPr>
        <w:spacing w:after="120"/>
      </w:pPr>
      <w:r>
        <w:rPr>
          <w:b w:val="0"/>
          <w:i/>
          <w:color w:val="666666"/>
          <w:sz w:val="20"/>
        </w:rPr>
        <w:t>Follow this checklist for EACH video you record.</w:t>
      </w:r>
    </w:p>
    <w:p>
      <w:pPr>
        <w:spacing w:after="80"/>
      </w:pPr>
      <w:r>
        <w:rPr>
          <w:b/>
          <w:i w:val="0"/>
          <w:sz w:val="24"/>
        </w:rPr>
        <w:t>2.1 Before Hitting Record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Read the video script segment from the script document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Navigate to the starting tab/section in ContentForge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Prepare any data you'll need (e.g. have a video ready to upload)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Clear any test/placeholder data that shouldn't be in the video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Take a sip of water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Deep breath — relax your shoulders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Start screen recorder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Wait 3 seconds before speaking (gives clean intro for editing)</w:t>
      </w:r>
    </w:p>
    <w:p>
      <w:pPr>
        <w:spacing w:after="80"/>
      </w:pPr>
      <w:r>
        <w:rPr>
          <w:b/>
          <w:i w:val="0"/>
          <w:sz w:val="24"/>
        </w:rPr>
        <w:t>2.2 During Recording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Speak clearly and at a moderate pace (not too fast)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Move mouse slowly when pointing at UI elements (viewers need to follow)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Pause 2 seconds after clicking buttons (let the UI respond)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If you make a mistake, pause 3 seconds, then re-do the segment (easy to edit)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Zoom into important UI elements using screen magnifier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Don't read the script word-for-word — paraphrase naturally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End with the standard outro ('hit like and subscribe…')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Wait 3 seconds after finishing before stopping recording</w:t>
      </w:r>
    </w:p>
    <w:p>
      <w:pPr>
        <w:spacing w:after="80"/>
      </w:pPr>
      <w:r>
        <w:rPr>
          <w:b/>
          <w:i w:val="0"/>
          <w:sz w:val="24"/>
        </w:rPr>
        <w:t>2.3 After Each Video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Stop recording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Save file with descriptive name (e.g. '03-uploading-videos-take1.mp4')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Watch the first 30 seconds to verify audio + video quality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Note any segments that need re-recording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Reset any demo data if needed (delete test uploads, etc.)</w:t>
      </w:r>
    </w:p>
    <w:p>
      <w:r>
        <w:br w:type="page"/>
      </w:r>
    </w:p>
    <w:p>
      <w:pPr>
        <w:pStyle w:val="Heading2"/>
      </w:pPr>
      <w:r>
        <w:t>Phase 3: Post-Recording (editing + publishing)</w:t>
      </w:r>
    </w:p>
    <w:p>
      <w:pPr>
        <w:spacing w:after="80"/>
      </w:pPr>
      <w:r>
        <w:rPr>
          <w:b/>
          <w:i w:val="0"/>
          <w:sz w:val="24"/>
        </w:rPr>
        <w:t>3.1 Editing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Import raw recordings into video editor (CapCut, DaVinci Resolve, Premiere)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Cut out mistakes and long pauses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Add zoom effects on key UI elements (use keyframe zoom)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Add intro/outro graphics (consistent across all videos)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Add background music (low volume, -20dB below narration)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Add captions/subtitles (use auto-caption tool, then fix errors)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Color-correct if needed (brightness/contrast)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Export at 1080p MP4, H.264, 10-15 Mbps bitrate</w:t>
      </w:r>
    </w:p>
    <w:p>
      <w:pPr>
        <w:spacing w:after="80"/>
      </w:pPr>
      <w:r>
        <w:rPr>
          <w:b/>
          <w:i w:val="0"/>
          <w:sz w:val="24"/>
        </w:rPr>
        <w:t>3.2 Publishing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Create YouTube playlist: 'ContentForge Tutorial Series'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Upload video with title: 'ContentForge: [Feature Name] Tutorial'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Write description with timestamps + link to platform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Add thumbnail (use the AI thumbnail generator!)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Add to playlist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Set visibility: Public or Unlisted (your choice)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Add end screen pointing to next video in series</w:t>
      </w:r>
    </w:p>
    <w:p>
      <w:pPr>
        <w:spacing w:after="80"/>
      </w:pPr>
      <w:r>
        <w:rPr>
          <w:b/>
          <w:i w:val="0"/>
          <w:sz w:val="24"/>
        </w:rPr>
        <w:t>3.3 Repurposing Tutorial Content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Cut 30-60 second highlights for TikTok/Reels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Write a Twitter thread summarizing key points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Create a blog post version (transcribe + format)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2"/>
        </w:rPr>
        <w:t>Post a LinkedIn carousel with screenshots</w:t>
      </w:r>
    </w:p>
    <w:p>
      <w:r>
        <w:br w:type="page"/>
      </w:r>
    </w:p>
    <w:p>
      <w:pPr>
        <w:pStyle w:val="Heading2"/>
      </w:pPr>
      <w:r>
        <w:t>Equipment &amp; Software Recommendations</w:t>
      </w:r>
    </w:p>
    <w:p>
      <w:pPr>
        <w:spacing w:after="80"/>
      </w:pPr>
      <w:r>
        <w:rPr>
          <w:b/>
          <w:i w:val="0"/>
          <w:sz w:val="24"/>
        </w:rPr>
        <w:t>Screen Recording Software</w:t>
      </w:r>
    </w:p>
    <w:p>
      <w:pPr>
        <w:spacing w:after="120"/>
      </w:pPr>
      <w:r>
        <w:rPr>
          <w:b w:val="0"/>
          <w:i w:val="0"/>
          <w:sz w:val="22"/>
        </w:rPr>
        <w:t>• OBS Studio (FREE) — Best overall, works on Windows/Mac/Linux. Bit of a learning curve but extremely powerful.</w:t>
      </w:r>
    </w:p>
    <w:p>
      <w:pPr>
        <w:spacing w:after="120"/>
      </w:pPr>
      <w:r>
        <w:rPr>
          <w:b w:val="0"/>
          <w:i w:val="0"/>
          <w:sz w:val="22"/>
        </w:rPr>
        <w:t>• Loom (FREE tier) — Easiest to use, browser-based. Good for quick recordings. Limited to 5 min on free plan.</w:t>
      </w:r>
    </w:p>
    <w:p>
      <w:pPr>
        <w:spacing w:after="120"/>
      </w:pPr>
      <w:r>
        <w:rPr>
          <w:b w:val="0"/>
          <w:i w:val="0"/>
          <w:sz w:val="22"/>
        </w:rPr>
        <w:t>• QuickTime Player (FREE, Mac only) — Simple, built into macOS. File → New Screen Recording.</w:t>
      </w:r>
    </w:p>
    <w:p>
      <w:pPr>
        <w:spacing w:after="120"/>
      </w:pPr>
      <w:r>
        <w:rPr>
          <w:b w:val="0"/>
          <w:i w:val="0"/>
          <w:sz w:val="22"/>
        </w:rPr>
        <w:t>• Camtasia ($299) — Professional screen recording + editing in one. Best if you record tutorials frequently.</w:t>
      </w:r>
    </w:p>
    <w:p>
      <w:pPr>
        <w:spacing w:after="80"/>
      </w:pPr>
      <w:r>
        <w:rPr>
          <w:b/>
          <w:i w:val="0"/>
          <w:sz w:val="24"/>
        </w:rPr>
        <w:t>Microphone</w:t>
      </w:r>
    </w:p>
    <w:p>
      <w:pPr>
        <w:spacing w:after="120"/>
      </w:pPr>
      <w:r>
        <w:rPr>
          <w:b w:val="0"/>
          <w:i w:val="0"/>
          <w:sz w:val="22"/>
        </w:rPr>
        <w:t>• Blue Yeti USB Mic (~$130) — Industry standard for YouTubers. Plug and play.</w:t>
      </w:r>
    </w:p>
    <w:p>
      <w:pPr>
        <w:spacing w:after="120"/>
      </w:pPr>
      <w:r>
        <w:rPr>
          <w:b w:val="0"/>
          <w:i w:val="0"/>
          <w:sz w:val="22"/>
        </w:rPr>
        <w:t>• Rode NT-USB (~$170) — Higher quality, still USB-simple.</w:t>
      </w:r>
    </w:p>
    <w:p>
      <w:pPr>
        <w:spacing w:after="120"/>
      </w:pPr>
      <w:r>
        <w:rPr>
          <w:b w:val="0"/>
          <w:i w:val="0"/>
          <w:sz w:val="22"/>
        </w:rPr>
        <w:t>• Your AirPods/headphones mic — Okay for starting out, not ideal for professional quality.</w:t>
      </w:r>
    </w:p>
    <w:p>
      <w:pPr>
        <w:spacing w:after="120"/>
      </w:pPr>
      <w:r>
        <w:rPr>
          <w:b w:val="0"/>
          <w:i w:val="0"/>
          <w:sz w:val="22"/>
        </w:rPr>
        <w:t>• Built-in laptop mic — Last resort. Audio quality matters more than video quality.</w:t>
      </w:r>
    </w:p>
    <w:p>
      <w:pPr>
        <w:spacing w:after="80"/>
      </w:pPr>
      <w:r>
        <w:rPr>
          <w:b/>
          <w:i w:val="0"/>
          <w:sz w:val="24"/>
        </w:rPr>
        <w:t>Video Editing Software</w:t>
      </w:r>
    </w:p>
    <w:p>
      <w:pPr>
        <w:spacing w:after="120"/>
      </w:pPr>
      <w:r>
        <w:rPr>
          <w:b w:val="0"/>
          <w:i w:val="0"/>
          <w:sz w:val="22"/>
        </w:rPr>
        <w:t>• CapCut (FREE) — Best free editor. Works on desktop + mobile. Great for social-first content.</w:t>
      </w:r>
    </w:p>
    <w:p>
      <w:pPr>
        <w:spacing w:after="120"/>
      </w:pPr>
      <w:r>
        <w:rPr>
          <w:b w:val="0"/>
          <w:i w:val="0"/>
          <w:sz w:val="22"/>
        </w:rPr>
        <w:t>• DaVinci Resolve (FREE) — Professional-grade editor. Steep learning curve but extremely powerful.</w:t>
      </w:r>
    </w:p>
    <w:p>
      <w:pPr>
        <w:spacing w:after="120"/>
      </w:pPr>
      <w:r>
        <w:rPr>
          <w:b w:val="0"/>
          <w:i w:val="0"/>
          <w:sz w:val="22"/>
        </w:rPr>
        <w:t>• iMovie (FREE, Mac only) — Simple, good for beginners.</w:t>
      </w:r>
    </w:p>
    <w:p>
      <w:pPr>
        <w:spacing w:after="120"/>
      </w:pPr>
      <w:r>
        <w:rPr>
          <w:b w:val="0"/>
          <w:i w:val="0"/>
          <w:sz w:val="22"/>
        </w:rPr>
        <w:t>• Adobe Premiere Pro ($22/mo) — Industry standard if you already have Creative Cloud.</w:t>
      </w:r>
    </w:p>
    <w:p>
      <w:pPr>
        <w:spacing w:after="80"/>
      </w:pPr>
      <w:r>
        <w:rPr>
          <w:b/>
          <w:i w:val="0"/>
          <w:sz w:val="24"/>
        </w:rPr>
        <w:t>Helpful Tools</w:t>
      </w:r>
    </w:p>
    <w:p>
      <w:pPr>
        <w:spacing w:after="120"/>
      </w:pPr>
      <w:r>
        <w:rPr>
          <w:b w:val="0"/>
          <w:i w:val="0"/>
          <w:sz w:val="22"/>
        </w:rPr>
        <w:t>• Screen Magnifier (built into Windows/Mac) — For zooming into UI elements during recording</w:t>
      </w:r>
    </w:p>
    <w:p>
      <w:pPr>
        <w:spacing w:after="120"/>
      </w:pPr>
      <w:r>
        <w:rPr>
          <w:b w:val="0"/>
          <w:i w:val="0"/>
          <w:sz w:val="22"/>
        </w:rPr>
        <w:t>• Grammarly (FREE) — For proofreading video descriptions</w:t>
      </w:r>
    </w:p>
    <w:p>
      <w:pPr>
        <w:spacing w:after="120"/>
      </w:pPr>
      <w:r>
        <w:rPr>
          <w:b w:val="0"/>
          <w:i w:val="0"/>
          <w:sz w:val="22"/>
        </w:rPr>
        <w:t>• Canva (FREE) — For creating custom intro/outro graphics</w:t>
      </w:r>
    </w:p>
    <w:p>
      <w:pPr>
        <w:spacing w:after="120"/>
      </w:pPr>
      <w:r>
        <w:rPr>
          <w:b w:val="0"/>
          <w:i w:val="0"/>
          <w:sz w:val="22"/>
        </w:rPr>
        <w:t>• TubeBuddy or VidIQ (FREE) — For YouTube SEO optimization</w:t>
      </w:r>
    </w:p>
    <w:p>
      <w:r>
        <w:br w:type="page"/>
      </w:r>
    </w:p>
    <w:p>
      <w:pPr>
        <w:pStyle w:val="Heading1"/>
      </w:pPr>
      <w:r>
        <w:rPr>
          <w:color w:val="E86A00"/>
        </w:rPr>
        <w:t>PART 2: FIELD-BY-FIELD GUIDE</w:t>
      </w:r>
    </w:p>
    <w:p>
      <w:pPr>
        <w:spacing w:after="120"/>
      </w:pPr>
      <w:r>
        <w:rPr>
          <w:b w:val="0"/>
          <w:i/>
          <w:sz w:val="22"/>
        </w:rPr>
        <w:t>This section explains every input field, dropdown, toggle, and button in ContentForge. Use it as your reference manual while learning the platform and recording tutorials.</w:t>
      </w:r>
    </w:p>
    <w:p>
      <w:r>
        <w:br w:type="page"/>
      </w:r>
    </w:p>
    <w:p>
      <w:pPr>
        <w:pStyle w:val="Heading2"/>
      </w:pPr>
      <w:r>
        <w:t>Dashboard Tab</w:t>
      </w:r>
    </w:p>
    <w:p>
      <w:pPr>
        <w:spacing w:after="120"/>
      </w:pPr>
      <w:r>
        <w:rPr>
          <w:b w:val="0"/>
          <w:i/>
          <w:sz w:val="20"/>
        </w:rPr>
        <w:t>The Dashboard is your overview screen. No inputs here — just displays. But understand what each stat means.</w:t>
      </w:r>
    </w:p>
    <w:p>
      <w:pPr>
        <w:spacing w:before="200" w:after="40"/>
      </w:pPr>
      <w:r>
        <w:rPr>
          <w:b/>
          <w:color w:val="E86A00"/>
          <w:sz w:val="24"/>
        </w:rPr>
        <w:t>Total Videos</w:t>
      </w:r>
      <w:r>
        <w:rPr>
          <w:i/>
          <w:color w:val="999999"/>
          <w:sz w:val="20"/>
        </w:rPr>
        <w:t xml:space="preserve">  (Stat card)</w:t>
      </w:r>
    </w:p>
    <w:p>
      <w:pPr>
        <w:spacing w:after="40"/>
      </w:pPr>
      <w:r>
        <w:rPr>
          <w:color w:val="0066CC"/>
          <w:sz w:val="20"/>
        </w:rPr>
        <w:t>Where: Dashboard → top row</w:t>
      </w:r>
    </w:p>
    <w:p>
      <w:pPr>
        <w:spacing w:after="40"/>
      </w:pPr>
      <w:r>
        <w:rPr>
          <w:sz w:val="22"/>
        </w:rPr>
        <w:t>What it does: Total count of all videos in your library, regardless of status.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If it shows '5', you have 5 videos total.</w:t>
      </w:r>
    </w:p>
    <w:p>
      <w:pPr>
        <w:spacing w:before="200" w:after="40"/>
      </w:pPr>
      <w:r>
        <w:rPr>
          <w:b/>
          <w:color w:val="E86A00"/>
          <w:sz w:val="24"/>
        </w:rPr>
        <w:t>Processing</w:t>
      </w:r>
      <w:r>
        <w:rPr>
          <w:i/>
          <w:color w:val="999999"/>
          <w:sz w:val="20"/>
        </w:rPr>
        <w:t xml:space="preserve">  (Stat card)</w:t>
      </w:r>
    </w:p>
    <w:p>
      <w:pPr>
        <w:spacing w:after="40"/>
      </w:pPr>
      <w:r>
        <w:rPr>
          <w:color w:val="0066CC"/>
          <w:sz w:val="20"/>
        </w:rPr>
        <w:t>Where: Dashboard → top row</w:t>
      </w:r>
    </w:p>
    <w:p>
      <w:pPr>
        <w:spacing w:after="40"/>
      </w:pPr>
      <w:r>
        <w:rPr>
          <w:sz w:val="22"/>
        </w:rPr>
        <w:t>What it does: Number of videos currently being edited by FFmpeg or analyzed by AI.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'2' means 2 videos are in the editing pipeline.</w:t>
      </w:r>
    </w:p>
    <w:p>
      <w:pPr>
        <w:spacing w:before="200" w:after="40"/>
      </w:pPr>
      <w:r>
        <w:rPr>
          <w:b/>
          <w:color w:val="E86A00"/>
          <w:sz w:val="24"/>
        </w:rPr>
        <w:t>Ready</w:t>
      </w:r>
      <w:r>
        <w:rPr>
          <w:i/>
          <w:color w:val="999999"/>
          <w:sz w:val="20"/>
        </w:rPr>
        <w:t xml:space="preserve">  (Stat card)</w:t>
      </w:r>
    </w:p>
    <w:p>
      <w:pPr>
        <w:spacing w:after="40"/>
      </w:pPr>
      <w:r>
        <w:rPr>
          <w:color w:val="0066CC"/>
          <w:sz w:val="20"/>
        </w:rPr>
        <w:t>Where: Dashboard → top row</w:t>
      </w:r>
    </w:p>
    <w:p>
      <w:pPr>
        <w:spacing w:after="40"/>
      </w:pPr>
      <w:r>
        <w:rPr>
          <w:sz w:val="22"/>
        </w:rPr>
        <w:t>What it does: Videos that have completed processing and are ready to publish.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'3' means 3 videos are ready to go.</w:t>
      </w:r>
    </w:p>
    <w:p>
      <w:pPr>
        <w:spacing w:before="200" w:after="40"/>
      </w:pPr>
      <w:r>
        <w:rPr>
          <w:b/>
          <w:color w:val="E86A00"/>
          <w:sz w:val="24"/>
        </w:rPr>
        <w:t>Scheduled</w:t>
      </w:r>
      <w:r>
        <w:rPr>
          <w:i/>
          <w:color w:val="999999"/>
          <w:sz w:val="20"/>
        </w:rPr>
        <w:t xml:space="preserve">  (Stat card)</w:t>
      </w:r>
    </w:p>
    <w:p>
      <w:pPr>
        <w:spacing w:after="40"/>
      </w:pPr>
      <w:r>
        <w:rPr>
          <w:color w:val="0066CC"/>
          <w:sz w:val="20"/>
        </w:rPr>
        <w:t>Where: Dashboard → top row</w:t>
      </w:r>
    </w:p>
    <w:p>
      <w:pPr>
        <w:spacing w:after="40"/>
      </w:pPr>
      <w:r>
        <w:rPr>
          <w:sz w:val="22"/>
        </w:rPr>
        <w:t>What it does: Posts that have been scheduled but haven't published yet.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'5' means 5 posts are queued for future publishing.</w:t>
      </w:r>
    </w:p>
    <w:p>
      <w:pPr>
        <w:spacing w:before="200" w:after="40"/>
      </w:pPr>
      <w:r>
        <w:rPr>
          <w:b/>
          <w:color w:val="E86A00"/>
          <w:sz w:val="24"/>
        </w:rPr>
        <w:t>Published</w:t>
      </w:r>
      <w:r>
        <w:rPr>
          <w:i/>
          <w:color w:val="999999"/>
          <w:sz w:val="20"/>
        </w:rPr>
        <w:t xml:space="preserve">  (Stat card)</w:t>
      </w:r>
    </w:p>
    <w:p>
      <w:pPr>
        <w:spacing w:after="40"/>
      </w:pPr>
      <w:r>
        <w:rPr>
          <w:color w:val="0066CC"/>
          <w:sz w:val="20"/>
        </w:rPr>
        <w:t>Where: Dashboard → top row</w:t>
      </w:r>
    </w:p>
    <w:p>
      <w:pPr>
        <w:spacing w:after="40"/>
      </w:pPr>
      <w:r>
        <w:rPr>
          <w:sz w:val="22"/>
        </w:rPr>
        <w:t>What it does: Videos that have been successfully published to at least one platform.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'10' means 10 videos have gone live.</w:t>
      </w:r>
    </w:p>
    <w:p>
      <w:pPr>
        <w:spacing w:before="200" w:after="40"/>
      </w:pPr>
      <w:r>
        <w:rPr>
          <w:b/>
          <w:color w:val="E86A00"/>
          <w:sz w:val="24"/>
        </w:rPr>
        <w:t>Avg Viral Score</w:t>
      </w:r>
      <w:r>
        <w:rPr>
          <w:i/>
          <w:color w:val="999999"/>
          <w:sz w:val="20"/>
        </w:rPr>
        <w:t xml:space="preserve">  (Stat card)</w:t>
      </w:r>
    </w:p>
    <w:p>
      <w:pPr>
        <w:spacing w:after="40"/>
      </w:pPr>
      <w:r>
        <w:rPr>
          <w:color w:val="0066CC"/>
          <w:sz w:val="20"/>
        </w:rPr>
        <w:t>Where: Dashboard → top row</w:t>
      </w:r>
    </w:p>
    <w:p>
      <w:pPr>
        <w:spacing w:after="40"/>
      </w:pPr>
      <w:r>
        <w:rPr>
          <w:sz w:val="22"/>
        </w:rPr>
        <w:t>What it does: Average viral score (0-100) across all your scored videos. Updates in real-time.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'78' means your average viral potential is 78/100.</w:t>
      </w:r>
    </w:p>
    <w:p>
      <w:pPr>
        <w:spacing w:before="200" w:after="40"/>
      </w:pPr>
      <w:r>
        <w:rPr>
          <w:b/>
          <w:color w:val="E86A00"/>
          <w:sz w:val="24"/>
        </w:rPr>
        <w:t>Quick Actions</w:t>
      </w:r>
      <w:r>
        <w:rPr>
          <w:i/>
          <w:color w:val="999999"/>
          <w:sz w:val="20"/>
        </w:rPr>
        <w:t xml:space="preserve">  (Buttons)</w:t>
      </w:r>
    </w:p>
    <w:p>
      <w:pPr>
        <w:spacing w:after="40"/>
      </w:pPr>
      <w:r>
        <w:rPr>
          <w:color w:val="0066CC"/>
          <w:sz w:val="20"/>
        </w:rPr>
        <w:t>Where: Dashboard → middle section</w:t>
      </w:r>
    </w:p>
    <w:p>
      <w:pPr>
        <w:spacing w:after="40"/>
      </w:pPr>
      <w:r>
        <w:rPr>
          <w:sz w:val="22"/>
        </w:rPr>
        <w:t>What it does: Shortcuts to common tasks. Click any button to navigate to that feature.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'Upload new videos' to jump to the Upload tab.</w:t>
      </w:r>
    </w:p>
    <w:p>
      <w:pPr>
        <w:spacing w:before="200" w:after="40"/>
      </w:pPr>
      <w:r>
        <w:rPr>
          <w:b/>
          <w:color w:val="E86A00"/>
          <w:sz w:val="24"/>
        </w:rPr>
        <w:t>Connected Accounts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Dashboard → right panel</w:t>
      </w:r>
    </w:p>
    <w:p>
      <w:pPr>
        <w:spacing w:after="40"/>
      </w:pPr>
      <w:r>
        <w:rPr>
          <w:sz w:val="22"/>
        </w:rPr>
        <w:t>What it does: Shows how many social accounts are connected and on which platforms.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'YouTube: 1 connected' means your YouTube account is linked.</w:t>
      </w:r>
    </w:p>
    <w:p>
      <w:r>
        <w:br w:type="page"/>
      </w:r>
    </w:p>
    <w:p>
      <w:pPr>
        <w:pStyle w:val="Heading2"/>
      </w:pPr>
      <w:r>
        <w:t>Upload Tab — Video Settings</w:t>
      </w:r>
    </w:p>
    <w:p>
      <w:pPr>
        <w:spacing w:after="120"/>
      </w:pPr>
      <w:r>
        <w:rPr>
          <w:b w:val="0"/>
          <w:i/>
          <w:sz w:val="20"/>
        </w:rPr>
        <w:t>Fields for uploading video files and configuring how they're processed.</w:t>
      </w:r>
    </w:p>
    <w:p>
      <w:pPr>
        <w:spacing w:before="200" w:after="40"/>
      </w:pPr>
      <w:r>
        <w:rPr>
          <w:b/>
          <w:color w:val="E86A00"/>
          <w:sz w:val="24"/>
        </w:rPr>
        <w:t>Video Drop Zone</w:t>
      </w:r>
      <w:r>
        <w:rPr>
          <w:i/>
          <w:color w:val="999999"/>
          <w:sz w:val="20"/>
        </w:rPr>
        <w:t xml:space="preserve">  (File input)</w:t>
      </w:r>
    </w:p>
    <w:p>
      <w:pPr>
        <w:spacing w:after="40"/>
      </w:pPr>
      <w:r>
        <w:rPr>
          <w:color w:val="0066CC"/>
          <w:sz w:val="20"/>
        </w:rPr>
        <w:t>Where: Upload tab → top</w:t>
      </w:r>
    </w:p>
    <w:p>
      <w:pPr>
        <w:spacing w:after="40"/>
      </w:pPr>
      <w:r>
        <w:rPr>
          <w:sz w:val="22"/>
        </w:rPr>
        <w:t>What it does: Click or drag video files here. Accepts MP4, MOV, WebM. Multiple files allowed.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Drag 3 MP4 files here to upload all 3 at once.</w:t>
      </w:r>
    </w:p>
    <w:p>
      <w:pPr>
        <w:spacing w:before="200" w:after="40"/>
      </w:pPr>
      <w:r>
        <w:rPr>
          <w:b/>
          <w:color w:val="E86A00"/>
          <w:sz w:val="24"/>
        </w:rPr>
        <w:t>File List</w:t>
      </w:r>
      <w:r>
        <w:rPr>
          <w:i/>
          <w:color w:val="999999"/>
          <w:sz w:val="20"/>
        </w:rPr>
        <w:t xml:space="preserve">  (Display + remove)</w:t>
      </w:r>
    </w:p>
    <w:p>
      <w:pPr>
        <w:spacing w:after="40"/>
      </w:pPr>
      <w:r>
        <w:rPr>
          <w:color w:val="0066CC"/>
          <w:sz w:val="20"/>
        </w:rPr>
        <w:t>Where: Upload tab → below dropzone</w:t>
      </w:r>
    </w:p>
    <w:p>
      <w:pPr>
        <w:spacing w:after="40"/>
      </w:pPr>
      <w:r>
        <w:rPr>
          <w:sz w:val="22"/>
        </w:rPr>
        <w:t>What it does: Shows selected files before upload. Click X to remove any file.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'video1.mp4, video2.mp4' with X buttons next to each.</w:t>
      </w:r>
    </w:p>
    <w:p>
      <w:pPr>
        <w:spacing w:before="200" w:after="40"/>
      </w:pPr>
      <w:r>
        <w:rPr>
          <w:b/>
          <w:color w:val="E86A00"/>
          <w:sz w:val="24"/>
        </w:rPr>
        <w:t>Burn AI Captions</w:t>
      </w:r>
      <w:r>
        <w:rPr>
          <w:i/>
          <w:color w:val="999999"/>
          <w:sz w:val="20"/>
        </w:rPr>
        <w:t xml:space="preserve">  (Toggle)</w:t>
      </w:r>
    </w:p>
    <w:p>
      <w:pPr>
        <w:spacing w:after="40"/>
      </w:pPr>
      <w:r>
        <w:rPr>
          <w:color w:val="0066CC"/>
          <w:sz w:val="20"/>
        </w:rPr>
        <w:t>Where: Upload tab → Auto-Editing Options</w:t>
      </w:r>
    </w:p>
    <w:p>
      <w:pPr>
        <w:spacing w:after="40"/>
      </w:pPr>
      <w:r>
        <w:rPr>
          <w:sz w:val="22"/>
        </w:rPr>
        <w:t>What it does: When ON (default), AI transcribes your video's audio and burns subtitles onto the video. Great for accessibility and engagement.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ON = subtitles appear on the final video.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Keep ON for most content. Turn OFF only if you'll add captions in post-production.</w:t>
      </w:r>
    </w:p>
    <w:p>
      <w:pPr>
        <w:spacing w:before="200" w:after="40"/>
      </w:pPr>
      <w:r>
        <w:rPr>
          <w:b/>
          <w:color w:val="E86A00"/>
          <w:sz w:val="24"/>
        </w:rPr>
        <w:t>Auto-trim Silence</w:t>
      </w:r>
      <w:r>
        <w:rPr>
          <w:i/>
          <w:color w:val="999999"/>
          <w:sz w:val="20"/>
        </w:rPr>
        <w:t xml:space="preserve">  (Toggle)</w:t>
      </w:r>
    </w:p>
    <w:p>
      <w:pPr>
        <w:spacing w:after="40"/>
      </w:pPr>
      <w:r>
        <w:rPr>
          <w:color w:val="0066CC"/>
          <w:sz w:val="20"/>
        </w:rPr>
        <w:t>Where: Upload tab → Auto-Editing Options</w:t>
      </w:r>
    </w:p>
    <w:p>
      <w:pPr>
        <w:spacing w:after="40"/>
      </w:pPr>
      <w:r>
        <w:rPr>
          <w:sz w:val="22"/>
        </w:rPr>
        <w:t>What it does: When ON, FFmpeg detects and removes silent segments from the video. Reduces dead air.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ON = a 60s video with 10s of silence becomes 50s.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Good for talking-head videos. Turn OFF for music/atmospheric content where silence is intentional.</w:t>
      </w:r>
    </w:p>
    <w:p>
      <w:pPr>
        <w:spacing w:before="200" w:after="40"/>
      </w:pPr>
      <w:r>
        <w:rPr>
          <w:b/>
          <w:color w:val="E86A00"/>
          <w:sz w:val="24"/>
        </w:rPr>
        <w:t>Watermark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Upload tab → Auto-Editing Options</w:t>
      </w:r>
    </w:p>
    <w:p>
      <w:pPr>
        <w:spacing w:after="40"/>
      </w:pPr>
      <w:r>
        <w:rPr>
          <w:sz w:val="22"/>
        </w:rPr>
        <w:t>What it does: Select a previously-uploaded PNG logo to overlay on the video. Upload logos in the Assets tab first.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'MyLogo.png' from the dropdown to add it to every frame.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PNG with transparency works best. 300x300px is a good size.</w:t>
      </w:r>
    </w:p>
    <w:p>
      <w:pPr>
        <w:spacing w:before="200" w:after="40"/>
      </w:pPr>
      <w:r>
        <w:rPr>
          <w:b/>
          <w:color w:val="E86A00"/>
          <w:sz w:val="24"/>
        </w:rPr>
        <w:t>Watermark Position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Upload tab → Auto-Editing Options</w:t>
      </w:r>
    </w:p>
    <w:p>
      <w:pPr>
        <w:spacing w:after="40"/>
      </w:pPr>
      <w:r>
        <w:rPr>
          <w:sz w:val="22"/>
        </w:rPr>
        <w:t>What it does: Where on the video the watermark appears. Options: Top Left, Top Right, Bottom Left, Bottom Right, Center.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'Bottom Right' to put your logo in the corner.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Bottom Right is the standard for most platforms. Avoid Center — it blocks content.</w:t>
      </w:r>
    </w:p>
    <w:p>
      <w:pPr>
        <w:spacing w:before="200" w:after="40"/>
      </w:pPr>
      <w:r>
        <w:rPr>
          <w:b/>
          <w:color w:val="E86A00"/>
          <w:sz w:val="24"/>
        </w:rPr>
        <w:t>Background Music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Upload tab → Auto-Editing Options</w:t>
      </w:r>
    </w:p>
    <w:p>
      <w:pPr>
        <w:spacing w:after="40"/>
      </w:pPr>
      <w:r>
        <w:rPr>
          <w:sz w:val="22"/>
        </w:rPr>
        <w:t>What it does: Select a previously-uploaded music file to mix under your video. Upload music in the Assets tab first.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'upbeat_track.mp3' to add background music.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Music plays at 20% volume by default. Royalty-free music only — don't use copyrighted songs.</w:t>
      </w:r>
    </w:p>
    <w:p>
      <w:pPr>
        <w:spacing w:before="200" w:after="40"/>
      </w:pPr>
      <w:r>
        <w:rPr>
          <w:b/>
          <w:color w:val="E86A00"/>
          <w:sz w:val="24"/>
        </w:rPr>
        <w:t>Intro Clip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Upload tab → Auto-Editing Options</w:t>
      </w:r>
    </w:p>
    <w:p>
      <w:pPr>
        <w:spacing w:after="40"/>
      </w:pPr>
      <w:r>
        <w:rPr>
          <w:sz w:val="22"/>
        </w:rPr>
        <w:t>What it does: Select a video clip to prepend to the start of your video. Upload intros in the Assets tab first.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'intro_3sec.mp4' to add a 3-second branded intro.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Keep intros under 5 seconds. Longer intros cause viewers to scroll past.</w:t>
      </w:r>
    </w:p>
    <w:p>
      <w:pPr>
        <w:spacing w:before="200" w:after="40"/>
      </w:pPr>
      <w:r>
        <w:rPr>
          <w:b/>
          <w:color w:val="E86A00"/>
          <w:sz w:val="24"/>
        </w:rPr>
        <w:t>Outro Clip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Upload tab → Auto-Editing Options</w:t>
      </w:r>
    </w:p>
    <w:p>
      <w:pPr>
        <w:spacing w:after="40"/>
      </w:pPr>
      <w:r>
        <w:rPr>
          <w:sz w:val="22"/>
        </w:rPr>
        <w:t>What it does: Select a video clip to append to the end of your video. Upload outros in the Assets tab first.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'outro_5sec.mp4' to add a call-to-action outro.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Use outros for 'subscribe' or 'follow for more' CTAs.</w:t>
      </w:r>
    </w:p>
    <w:p>
      <w:r>
        <w:br w:type="page"/>
      </w:r>
    </w:p>
    <w:p>
      <w:pPr>
        <w:pStyle w:val="Heading2"/>
      </w:pPr>
      <w:r>
        <w:t>Upload Tab — Photo Slideshow Settings</w:t>
      </w:r>
    </w:p>
    <w:p>
      <w:pPr>
        <w:spacing w:after="120"/>
      </w:pPr>
      <w:r>
        <w:rPr>
          <w:b w:val="0"/>
          <w:i/>
          <w:sz w:val="20"/>
        </w:rPr>
        <w:t>These fields appear when you upload photos instead of videos.</w:t>
      </w:r>
    </w:p>
    <w:p>
      <w:pPr>
        <w:spacing w:before="200" w:after="40"/>
      </w:pPr>
      <w:r>
        <w:rPr>
          <w:b/>
          <w:color w:val="E86A00"/>
          <w:sz w:val="24"/>
        </w:rPr>
        <w:t>Upload Photos Instead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Upload tab → below video dropzone</w:t>
      </w:r>
    </w:p>
    <w:p>
      <w:pPr>
        <w:spacing w:after="40"/>
      </w:pPr>
      <w:r>
        <w:rPr>
          <w:sz w:val="22"/>
        </w:rPr>
        <w:t>What it does: Click to open a file picker for images. Accepts PNG, JPG. Multiple files allowed.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select 4 photos → they appear in the purple 'Photos → Slideshow' section.</w:t>
      </w:r>
    </w:p>
    <w:p>
      <w:pPr>
        <w:spacing w:before="200" w:after="40"/>
      </w:pPr>
      <w:r>
        <w:rPr>
          <w:b/>
          <w:color w:val="E86A00"/>
          <w:sz w:val="24"/>
        </w:rPr>
        <w:t>Seconds per Photo</w:t>
      </w:r>
      <w:r>
        <w:rPr>
          <w:i/>
          <w:color w:val="999999"/>
          <w:sz w:val="20"/>
        </w:rPr>
        <w:t xml:space="preserve">  (Slider (2-10s))</w:t>
      </w:r>
    </w:p>
    <w:p>
      <w:pPr>
        <w:spacing w:after="40"/>
      </w:pPr>
      <w:r>
        <w:rPr>
          <w:color w:val="0066CC"/>
          <w:sz w:val="20"/>
        </w:rPr>
        <w:t>Where: Upload tab → Photo Slideshow Settings</w:t>
      </w:r>
    </w:p>
    <w:p>
      <w:pPr>
        <w:spacing w:after="40"/>
      </w:pPr>
      <w:r>
        <w:rPr>
          <w:sz w:val="22"/>
        </w:rPr>
        <w:t>What it does: How long each photo displays before transitioning to the next. Default: 5 seconds.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Set to 3s for fast-paced slideshows, 7s for slower, dramatic pacing.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For TikTok/Reels, keep it fast (3-4s). For YouTube, 5-7s is fine.</w:t>
      </w:r>
    </w:p>
    <w:p>
      <w:pPr>
        <w:spacing w:before="200" w:after="40"/>
      </w:pPr>
      <w:r>
        <w:rPr>
          <w:b/>
          <w:color w:val="E86A00"/>
          <w:sz w:val="24"/>
        </w:rPr>
        <w:t>Transition</w:t>
      </w:r>
      <w:r>
        <w:rPr>
          <w:i/>
          <w:color w:val="999999"/>
          <w:sz w:val="20"/>
        </w:rPr>
        <w:t xml:space="preserve">  (Slider (0.3-2s))</w:t>
      </w:r>
    </w:p>
    <w:p>
      <w:pPr>
        <w:spacing w:after="40"/>
      </w:pPr>
      <w:r>
        <w:rPr>
          <w:color w:val="0066CC"/>
          <w:sz w:val="20"/>
        </w:rPr>
        <w:t>Where: Upload tab → Photo Slideshow Settings</w:t>
      </w:r>
    </w:p>
    <w:p>
      <w:pPr>
        <w:spacing w:after="40"/>
      </w:pPr>
      <w:r>
        <w:rPr>
          <w:sz w:val="22"/>
        </w:rPr>
        <w:t>What it does: Duration of the crossfade transition between photos. Default: 0.7 seconds.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0.3s = quick cut, 1.5s = slow dreamy fade.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Shorter transitions feel more energetic. Longer feels more cinematic.</w:t>
      </w:r>
    </w:p>
    <w:p>
      <w:pPr>
        <w:spacing w:before="200" w:after="40"/>
      </w:pPr>
      <w:r>
        <w:rPr>
          <w:b/>
          <w:color w:val="E86A00"/>
          <w:sz w:val="24"/>
        </w:rPr>
        <w:t>Custom Voiceover Script</w:t>
      </w:r>
      <w:r>
        <w:rPr>
          <w:i/>
          <w:color w:val="999999"/>
          <w:sz w:val="20"/>
        </w:rPr>
        <w:t xml:space="preserve">  (Textarea)</w:t>
      </w:r>
    </w:p>
    <w:p>
      <w:pPr>
        <w:spacing w:after="40"/>
      </w:pPr>
      <w:r>
        <w:rPr>
          <w:color w:val="0066CC"/>
          <w:sz w:val="20"/>
        </w:rPr>
        <w:t>Where: Upload tab → Photo Slideshow Settings</w:t>
      </w:r>
    </w:p>
    <w:p>
      <w:pPr>
        <w:spacing w:after="40"/>
      </w:pPr>
      <w:r>
        <w:rPr>
          <w:sz w:val="22"/>
        </w:rPr>
        <w:t>What it does: Optional — write your own script for the AI voiceover. If blank, AI generates one based on your niche + trends.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Type 'Meet Max, the goodest boy! Every morning he wakes me up at 6am...' to use that exact text.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If you provide a script, it's used for BOTH the voiceover audio AND the burned captions. Maximum control.</w:t>
      </w:r>
    </w:p>
    <w:p>
      <w:r>
        <w:br w:type="page"/>
      </w:r>
    </w:p>
    <w:p>
      <w:pPr>
        <w:pStyle w:val="Heading2"/>
      </w:pPr>
      <w:r>
        <w:t>Upload Tab — AI Voiceover Settings</w:t>
      </w:r>
    </w:p>
    <w:p>
      <w:pPr>
        <w:spacing w:before="200" w:after="40"/>
      </w:pPr>
      <w:r>
        <w:rPr>
          <w:b/>
          <w:color w:val="E86A00"/>
          <w:sz w:val="24"/>
        </w:rPr>
        <w:t>Enable AI Voiceover</w:t>
      </w:r>
      <w:r>
        <w:rPr>
          <w:i/>
          <w:color w:val="999999"/>
          <w:sz w:val="20"/>
        </w:rPr>
        <w:t xml:space="preserve">  (Toggle)</w:t>
      </w:r>
    </w:p>
    <w:p>
      <w:pPr>
        <w:spacing w:after="40"/>
      </w:pPr>
      <w:r>
        <w:rPr>
          <w:color w:val="0066CC"/>
          <w:sz w:val="20"/>
        </w:rPr>
        <w:t>Where: Upload tab → AI Voiceover section</w:t>
      </w:r>
    </w:p>
    <w:p>
      <w:pPr>
        <w:spacing w:after="40"/>
      </w:pPr>
      <w:r>
        <w:rPr>
          <w:sz w:val="22"/>
        </w:rPr>
        <w:t>What it does: When ON, AI generates a voiceover script and synthesizes it as audio. Mixed over the video.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ON = AI writes a script + speaks it. OFF = no voiceover.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Auto-enabled for photo uploads. For videos, turn ON if you want narration.</w:t>
      </w:r>
    </w:p>
    <w:p>
      <w:pPr>
        <w:spacing w:before="200" w:after="40"/>
      </w:pPr>
      <w:r>
        <w:rPr>
          <w:b/>
          <w:color w:val="E86A00"/>
          <w:sz w:val="24"/>
        </w:rPr>
        <w:t>Voice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Upload tab → AI Voiceover section</w:t>
      </w:r>
    </w:p>
    <w:p>
      <w:pPr>
        <w:spacing w:after="40"/>
      </w:pPr>
      <w:r>
        <w:rPr>
          <w:sz w:val="22"/>
        </w:rPr>
        <w:t>What it does: Select from 7 AI voices. Each has a different gender and tone.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Tongtong = warm neutral. Tianmei = cheerful female. Yunlong = deep male.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Try different voices to find one that matches your brand. Test with a short video first.</w:t>
      </w:r>
    </w:p>
    <w:p>
      <w:pPr>
        <w:spacing w:before="200" w:after="40"/>
      </w:pPr>
      <w:r>
        <w:rPr>
          <w:b/>
          <w:color w:val="E86A00"/>
          <w:sz w:val="24"/>
        </w:rPr>
        <w:t>Tone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Upload tab → AI Voiceover section</w:t>
      </w:r>
    </w:p>
    <w:p>
      <w:pPr>
        <w:spacing w:after="40"/>
      </w:pPr>
      <w:r>
        <w:rPr>
          <w:sz w:val="22"/>
        </w:rPr>
        <w:t>What it does: Describe the tone you want the script to have. AI uses this when writing the voiceover.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'funny, energetic, engaging' or 'calm, professional, informative'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Be specific. 'Funny' alone is vague. 'Funny with dad jokes and dog puns' is better.</w:t>
      </w:r>
    </w:p>
    <w:p>
      <w:pPr>
        <w:spacing w:before="200" w:after="40"/>
      </w:pPr>
      <w:r>
        <w:rPr>
          <w:b/>
          <w:color w:val="E86A00"/>
          <w:sz w:val="24"/>
        </w:rPr>
        <w:t>Replace Original Audio</w:t>
      </w:r>
      <w:r>
        <w:rPr>
          <w:i/>
          <w:color w:val="999999"/>
          <w:sz w:val="20"/>
        </w:rPr>
        <w:t xml:space="preserve">  (Toggle)</w:t>
      </w:r>
    </w:p>
    <w:p>
      <w:pPr>
        <w:spacing w:after="40"/>
      </w:pPr>
      <w:r>
        <w:rPr>
          <w:color w:val="0066CC"/>
          <w:sz w:val="20"/>
        </w:rPr>
        <w:t>Where: Upload tab → AI Voiceover section</w:t>
      </w:r>
    </w:p>
    <w:p>
      <w:pPr>
        <w:spacing w:after="40"/>
      </w:pPr>
      <w:r>
        <w:rPr>
          <w:sz w:val="22"/>
        </w:rPr>
        <w:t>What it does: When ON, voiceover replaces all original audio. When OFF, voiceover mixes on top of existing audio.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ON = only voiceover is heard. OFF = voiceover + original audio.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For photo uploads, always ON (no original audio). For videos, OFF usually sounds better.</w:t>
      </w:r>
    </w:p>
    <w:p>
      <w:r>
        <w:br w:type="page"/>
      </w:r>
    </w:p>
    <w:p>
      <w:pPr>
        <w:pStyle w:val="Heading2"/>
      </w:pPr>
      <w:r>
        <w:t>Library Tab — Video Card</w:t>
      </w:r>
    </w:p>
    <w:p>
      <w:pPr>
        <w:spacing w:after="120"/>
      </w:pPr>
      <w:r>
        <w:rPr>
          <w:b w:val="0"/>
          <w:i/>
          <w:sz w:val="20"/>
        </w:rPr>
        <w:t>Understanding the elements on each video card in your Library.</w:t>
      </w:r>
    </w:p>
    <w:p>
      <w:pPr>
        <w:spacing w:before="200" w:after="40"/>
      </w:pPr>
      <w:r>
        <w:rPr>
          <w:b/>
          <w:color w:val="E86A00"/>
          <w:sz w:val="24"/>
        </w:rPr>
        <w:t>Viral Score Circle</w:t>
      </w:r>
      <w:r>
        <w:rPr>
          <w:i/>
          <w:color w:val="999999"/>
          <w:sz w:val="20"/>
        </w:rPr>
        <w:t xml:space="preserve">  (Display (color-coded))</w:t>
      </w:r>
    </w:p>
    <w:p>
      <w:pPr>
        <w:spacing w:after="40"/>
      </w:pPr>
      <w:r>
        <w:rPr>
          <w:color w:val="0066CC"/>
          <w:sz w:val="20"/>
        </w:rPr>
        <w:t>Where: Library → video card → top right</w:t>
      </w:r>
    </w:p>
    <w:p>
      <w:pPr>
        <w:spacing w:after="40"/>
      </w:pPr>
      <w:r>
        <w:rPr>
          <w:sz w:val="22"/>
        </w:rPr>
        <w:t>What it does: AI-generated score 0-100. Green = 80+ (high viral potential). Amber = 50-79. Red = below 50.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'85' in a green circle = high viral potential.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The score is based on hook strength, emotional pull, trend alignment, and rewatchability.</w:t>
      </w:r>
    </w:p>
    <w:p>
      <w:pPr>
        <w:spacing w:before="200" w:after="40"/>
      </w:pPr>
      <w:r>
        <w:rPr>
          <w:b/>
          <w:color w:val="E86A00"/>
          <w:sz w:val="24"/>
        </w:rPr>
        <w:t>Status Badge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Library → video card → top left</w:t>
      </w:r>
    </w:p>
    <w:p>
      <w:pPr>
        <w:spacing w:after="40"/>
      </w:pPr>
      <w:r>
        <w:rPr>
          <w:sz w:val="22"/>
        </w:rPr>
        <w:t>What it does: Shows current pipeline status: pending, editing, transcribing, scoring, ready, published, failed.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'ready' in green = video is done and ready to publish.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If 'failed', click Retry to reprocess. Check errorMessage for details.</w:t>
      </w:r>
    </w:p>
    <w:p>
      <w:pPr>
        <w:spacing w:before="200" w:after="40"/>
      </w:pPr>
      <w:r>
        <w:rPr>
          <w:b/>
          <w:color w:val="E86A00"/>
          <w:sz w:val="24"/>
        </w:rPr>
        <w:t>Clip Badge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Library → video card → top left</w:t>
      </w:r>
    </w:p>
    <w:p>
      <w:pPr>
        <w:spacing w:after="40"/>
      </w:pPr>
      <w:r>
        <w:rPr>
          <w:sz w:val="22"/>
        </w:rPr>
        <w:t>What it does: Purple badge indicating this video is a clip extracted from a longer video via Repurpose.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'Clip' in purple = this is a short clip from a parent video.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Clip cards also show 'from 45s' meaning it starts at the 45-second mark of the original.</w:t>
      </w:r>
    </w:p>
    <w:p>
      <w:pPr>
        <w:spacing w:before="200" w:after="40"/>
      </w:pPr>
      <w:r>
        <w:rPr>
          <w:b/>
          <w:color w:val="E86A00"/>
          <w:sz w:val="24"/>
        </w:rPr>
        <w:t>Format Badges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Library → video card → below preview</w:t>
      </w:r>
    </w:p>
    <w:p>
      <w:pPr>
        <w:spacing w:after="40"/>
      </w:pPr>
      <w:r>
        <w:rPr>
          <w:sz w:val="22"/>
        </w:rPr>
        <w:t>What it does: Green badges showing which aspect ratios have been generated: 16:9, 9:16, 1:1.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'✓ 16:9, ✓ 9:16, ✓ 1:1' = all three formats are ready.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If badges are missing, the video is still processing formats.</w:t>
      </w:r>
    </w:p>
    <w:p>
      <w:pPr>
        <w:spacing w:before="200" w:after="40"/>
      </w:pPr>
      <w:r>
        <w:rPr>
          <w:b/>
          <w:color w:val="E86A00"/>
          <w:sz w:val="24"/>
        </w:rPr>
        <w:t>Publish Button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Library → video card → bottom</w:t>
      </w:r>
    </w:p>
    <w:p>
      <w:pPr>
        <w:spacing w:after="40"/>
      </w:pPr>
      <w:r>
        <w:rPr>
          <w:sz w:val="22"/>
        </w:rPr>
        <w:t>What it does: Opens the publish dialog where you select platforms, edit captions, and schedule. Only appears when video is 'ready'.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Publish → dialog opens with platform selection + scheduling options.</w:t>
      </w:r>
    </w:p>
    <w:p>
      <w:pPr>
        <w:spacing w:before="200" w:after="40"/>
      </w:pPr>
      <w:r>
        <w:rPr>
          <w:b/>
          <w:color w:val="E86A00"/>
          <w:sz w:val="24"/>
        </w:rPr>
        <w:t>Repurpose Button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Library → video card → bottom</w:t>
      </w:r>
    </w:p>
    <w:p>
      <w:pPr>
        <w:spacing w:after="40"/>
      </w:pPr>
      <w:r>
        <w:rPr>
          <w:sz w:val="22"/>
        </w:rPr>
        <w:t>What it does: Purple button that triggers AI to cut a long video into 5 short clips. Only appears on videos longer than 90 seconds.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Repurpose → AI identifies engaging moments → extracts 5 clips.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Each clip becomes its own video in the Library with a purple 'Clip' badge.</w:t>
      </w:r>
    </w:p>
    <w:p>
      <w:pPr>
        <w:spacing w:before="200" w:after="40"/>
      </w:pPr>
      <w:r>
        <w:rPr>
          <w:b/>
          <w:color w:val="E86A00"/>
          <w:sz w:val="24"/>
        </w:rPr>
        <w:t>Translate Button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Library → video card → bottom</w:t>
      </w:r>
    </w:p>
    <w:p>
      <w:pPr>
        <w:spacing w:after="40"/>
      </w:pPr>
      <w:r>
        <w:rPr>
          <w:sz w:val="22"/>
        </w:rPr>
        <w:t>What it does: Opens the translate dialog where you select languages for caption translation. Supports 12 languages.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Translate → select Spanish, French, Japanese → click 'Translate to 3'.</w:t>
      </w:r>
    </w:p>
    <w:p>
      <w:pPr>
        <w:spacing w:before="200" w:after="40"/>
      </w:pPr>
      <w:r>
        <w:rPr>
          <w:b/>
          <w:color w:val="E86A00"/>
          <w:sz w:val="24"/>
        </w:rPr>
        <w:t>Retry Button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Library → video card → bottom</w:t>
      </w:r>
    </w:p>
    <w:p>
      <w:pPr>
        <w:spacing w:after="40"/>
      </w:pPr>
      <w:r>
        <w:rPr>
          <w:sz w:val="22"/>
        </w:rPr>
        <w:t>What it does: Appears when video status is 'failed'. Re-triggers the processing pipeline from the beginning.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Retry → video goes back to 'pending' and reprocesses.</w:t>
      </w:r>
    </w:p>
    <w:p>
      <w:pPr>
        <w:spacing w:before="200" w:after="40"/>
      </w:pPr>
      <w:r>
        <w:rPr>
          <w:b/>
          <w:color w:val="E86A00"/>
          <w:sz w:val="24"/>
        </w:rPr>
        <w:t>Delete Button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Library → video card → bottom</w:t>
      </w:r>
    </w:p>
    <w:p>
      <w:pPr>
        <w:spacing w:after="40"/>
      </w:pPr>
      <w:r>
        <w:rPr>
          <w:sz w:val="22"/>
        </w:rPr>
        <w:t>What it does: Permanently deletes the video and all associated files. Asks for confirmation.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Delete → 'Delete this video?' → click OK.</w:t>
      </w:r>
    </w:p>
    <w:p>
      <w:r>
        <w:br w:type="page"/>
      </w:r>
    </w:p>
    <w:p>
      <w:pPr>
        <w:pStyle w:val="Heading2"/>
      </w:pPr>
      <w:r>
        <w:t>Publish Dialog — Scheduling</w:t>
      </w:r>
    </w:p>
    <w:p>
      <w:pPr>
        <w:spacing w:before="200" w:after="40"/>
      </w:pPr>
      <w:r>
        <w:rPr>
          <w:b/>
          <w:color w:val="E86A00"/>
          <w:sz w:val="24"/>
        </w:rPr>
        <w:t>Title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Publish dialog</w:t>
      </w:r>
    </w:p>
    <w:p>
      <w:pPr>
        <w:spacing w:after="40"/>
      </w:pPr>
      <w:r>
        <w:rPr>
          <w:sz w:val="22"/>
        </w:rPr>
        <w:t>What it does: The title for your post. Pre-filled with AI-generated title. Edit as needed.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AI suggests 'When your dog thinks they're the boss' — you can change it.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Each platform gets its own optimized title variant automatically.</w:t>
      </w:r>
    </w:p>
    <w:p>
      <w:pPr>
        <w:spacing w:before="200" w:after="40"/>
      </w:pPr>
      <w:r>
        <w:rPr>
          <w:b/>
          <w:color w:val="E86A00"/>
          <w:sz w:val="24"/>
        </w:rPr>
        <w:t>Description</w:t>
      </w:r>
      <w:r>
        <w:rPr>
          <w:i/>
          <w:color w:val="999999"/>
          <w:sz w:val="20"/>
        </w:rPr>
        <w:t xml:space="preserve">  (Textarea)</w:t>
      </w:r>
    </w:p>
    <w:p>
      <w:pPr>
        <w:spacing w:after="40"/>
      </w:pPr>
      <w:r>
        <w:rPr>
          <w:color w:val="0066CC"/>
          <w:sz w:val="20"/>
        </w:rPr>
        <w:t>Where: Publish dialog</w:t>
      </w:r>
    </w:p>
    <w:p>
      <w:pPr>
        <w:spacing w:after="40"/>
      </w:pPr>
      <w:r>
        <w:rPr>
          <w:sz w:val="22"/>
        </w:rPr>
        <w:t>What it does: Post description. Pre-filled with AI-generated description. Edit as needed.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AI suggests a 2-3 sentence description. You can expand or rewrite.</w:t>
      </w:r>
    </w:p>
    <w:p>
      <w:pPr>
        <w:spacing w:before="200" w:after="40"/>
      </w:pPr>
      <w:r>
        <w:rPr>
          <w:b/>
          <w:color w:val="E86A00"/>
          <w:sz w:val="24"/>
        </w:rPr>
        <w:t>Hashtags</w:t>
      </w:r>
      <w:r>
        <w:rPr>
          <w:i/>
          <w:color w:val="999999"/>
          <w:sz w:val="20"/>
        </w:rPr>
        <w:t xml:space="preserve">  (Text input (comma-separated))</w:t>
      </w:r>
    </w:p>
    <w:p>
      <w:pPr>
        <w:spacing w:after="40"/>
      </w:pPr>
      <w:r>
        <w:rPr>
          <w:color w:val="0066CC"/>
          <w:sz w:val="20"/>
        </w:rPr>
        <w:t>Where: Publish dialog</w:t>
      </w:r>
    </w:p>
    <w:p>
      <w:pPr>
        <w:spacing w:after="40"/>
      </w:pPr>
      <w:r>
        <w:rPr>
          <w:sz w:val="22"/>
        </w:rPr>
        <w:t>What it does: Hashtags for your post. Pre-filled with AI suggestions. Add or remove as needed.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'dogsoftiktok, puppylove, funnydogs, dogmom'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Each platform gets its own optimized hashtag set (TikTok gets fewer, IG gets more).</w:t>
      </w:r>
    </w:p>
    <w:p>
      <w:pPr>
        <w:spacing w:before="200" w:after="40"/>
      </w:pPr>
      <w:r>
        <w:rPr>
          <w:b/>
          <w:color w:val="E86A00"/>
          <w:sz w:val="24"/>
        </w:rPr>
        <w:t>Publish to</w:t>
      </w:r>
      <w:r>
        <w:rPr>
          <w:i/>
          <w:color w:val="999999"/>
          <w:sz w:val="20"/>
        </w:rPr>
        <w:t xml:space="preserve">  (Multi-select buttons)</w:t>
      </w:r>
    </w:p>
    <w:p>
      <w:pPr>
        <w:spacing w:after="40"/>
      </w:pPr>
      <w:r>
        <w:rPr>
          <w:color w:val="0066CC"/>
          <w:sz w:val="20"/>
        </w:rPr>
        <w:t>Where: Publish dialog</w:t>
      </w:r>
    </w:p>
    <w:p>
      <w:pPr>
        <w:spacing w:after="40"/>
      </w:pPr>
      <w:r>
        <w:rPr>
          <w:sz w:val="22"/>
        </w:rPr>
        <w:t>What it does: Select which platforms to publish to. Shows only connected accounts.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YouTube + TikTok → both get selected (green border).</w:t>
      </w:r>
    </w:p>
    <w:p>
      <w:pPr>
        <w:spacing w:before="200" w:after="40"/>
      </w:pPr>
      <w:r>
        <w:rPr>
          <w:b/>
          <w:color w:val="E86A00"/>
          <w:sz w:val="24"/>
        </w:rPr>
        <w:t>When to publish</w:t>
      </w:r>
      <w:r>
        <w:rPr>
          <w:i/>
          <w:color w:val="999999"/>
          <w:sz w:val="20"/>
        </w:rPr>
        <w:t xml:space="preserve">  (3-button toggle)</w:t>
      </w:r>
    </w:p>
    <w:p>
      <w:pPr>
        <w:spacing w:after="40"/>
      </w:pPr>
      <w:r>
        <w:rPr>
          <w:color w:val="0066CC"/>
          <w:sz w:val="20"/>
        </w:rPr>
        <w:t>Where: Publish dialog → bottom</w:t>
      </w:r>
    </w:p>
    <w:p>
      <w:pPr>
        <w:spacing w:after="40"/>
      </w:pPr>
      <w:r>
        <w:rPr>
          <w:sz w:val="22"/>
        </w:rPr>
        <w:t>What it does: Choose: 'Publish now' (immediate), 'Optimal times' (AI picks best time per platform), or 'Pick time' (manual datetime).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'Optimal times' → each platform gets scheduled at its peak engagement hour.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Optimal times uses industry data. Once you have analytics, it uses YOUR data instead.</w:t>
      </w:r>
    </w:p>
    <w:p>
      <w:pPr>
        <w:spacing w:before="200" w:after="40"/>
      </w:pPr>
      <w:r>
        <w:rPr>
          <w:b/>
          <w:color w:val="E86A00"/>
          <w:sz w:val="24"/>
        </w:rPr>
        <w:t>Datetime Picker</w:t>
      </w:r>
      <w:r>
        <w:rPr>
          <w:i/>
          <w:color w:val="999999"/>
          <w:sz w:val="20"/>
        </w:rPr>
        <w:t xml:space="preserve">  (Datetime input)</w:t>
      </w:r>
    </w:p>
    <w:p>
      <w:pPr>
        <w:spacing w:after="40"/>
      </w:pPr>
      <w:r>
        <w:rPr>
          <w:color w:val="0066CC"/>
          <w:sz w:val="20"/>
        </w:rPr>
        <w:t>Where: Publish dialog → when 'Pick time' selected</w:t>
      </w:r>
    </w:p>
    <w:p>
      <w:pPr>
        <w:spacing w:after="40"/>
      </w:pPr>
      <w:r>
        <w:rPr>
          <w:sz w:val="22"/>
        </w:rPr>
        <w:t>What it does: Choose a specific date and time to publish. Appears only when 'Pick time' is selected.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'2026-07-01 14:00' to publish on July 1st at 2pm.</w:t>
      </w:r>
    </w:p>
    <w:p>
      <w:r>
        <w:br w:type="page"/>
      </w:r>
    </w:p>
    <w:p>
      <w:pPr>
        <w:pStyle w:val="Heading2"/>
      </w:pPr>
      <w:r>
        <w:t>Ideas Tab</w:t>
      </w:r>
    </w:p>
    <w:p>
      <w:pPr>
        <w:spacing w:before="200" w:after="40"/>
      </w:pPr>
      <w:r>
        <w:rPr>
          <w:b/>
          <w:color w:val="E86A00"/>
          <w:sz w:val="24"/>
        </w:rPr>
        <w:t>Generate 5 ideas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Ideas tab → top right</w:t>
      </w:r>
    </w:p>
    <w:p>
      <w:pPr>
        <w:spacing w:after="40"/>
      </w:pPr>
      <w:r>
        <w:rPr>
          <w:sz w:val="22"/>
        </w:rPr>
        <w:t>What it does: Triggers AI to generate 5 content ideas based on trends, analytics, and your niche. Takes 15-20 seconds.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wait 20s → 5 idea cards appear.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Generates different ideas each time. Click multiple times for more options.</w:t>
      </w:r>
    </w:p>
    <w:p>
      <w:pPr>
        <w:spacing w:before="200" w:after="40"/>
      </w:pPr>
      <w:r>
        <w:rPr>
          <w:b/>
          <w:color w:val="E86A00"/>
          <w:sz w:val="24"/>
        </w:rPr>
        <w:t>Idea Card — Title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Ideas tab → idea card</w:t>
      </w:r>
    </w:p>
    <w:p>
      <w:pPr>
        <w:spacing w:after="40"/>
      </w:pPr>
      <w:r>
        <w:rPr>
          <w:sz w:val="22"/>
        </w:rPr>
        <w:t>What it does: AI-generated scroll-stopping title for a content idea.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'Paw-sonality Test: What Dog Are You?'</w:t>
      </w:r>
    </w:p>
    <w:p>
      <w:pPr>
        <w:spacing w:before="200" w:after="40"/>
      </w:pPr>
      <w:r>
        <w:rPr>
          <w:b/>
          <w:color w:val="E86A00"/>
          <w:sz w:val="24"/>
        </w:rPr>
        <w:t>Idea Card — Predicted Viral Score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Ideas tab → idea card</w:t>
      </w:r>
    </w:p>
    <w:p>
      <w:pPr>
        <w:spacing w:after="40"/>
      </w:pPr>
      <w:r>
        <w:rPr>
          <w:sz w:val="22"/>
        </w:rPr>
        <w:t>What it does: AI's prediction of how viral this idea could be (0-100). Color-coded.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'92' in large text = very high potential.</w:t>
      </w:r>
    </w:p>
    <w:p>
      <w:pPr>
        <w:spacing w:before="200" w:after="40"/>
      </w:pPr>
      <w:r>
        <w:rPr>
          <w:b/>
          <w:color w:val="E86A00"/>
          <w:sz w:val="24"/>
        </w:rPr>
        <w:t>Idea Card — Format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Ideas tab → idea card</w:t>
      </w:r>
    </w:p>
    <w:p>
      <w:pPr>
        <w:spacing w:after="40"/>
      </w:pPr>
      <w:r>
        <w:rPr>
          <w:sz w:val="22"/>
        </w:rPr>
        <w:t>What it does: Recommended aspect ratio: 9:16 (TikTok/Reels), 16:9 (YouTube), or 1:1 (IG feed).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'9:16' = make this as a vertical video.</w:t>
      </w:r>
    </w:p>
    <w:p>
      <w:pPr>
        <w:spacing w:before="200" w:after="40"/>
      </w:pPr>
      <w:r>
        <w:rPr>
          <w:b/>
          <w:color w:val="E86A00"/>
          <w:sz w:val="24"/>
        </w:rPr>
        <w:t>Idea Card — Source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Ideas tab → idea card</w:t>
      </w:r>
    </w:p>
    <w:p>
      <w:pPr>
        <w:spacing w:after="40"/>
      </w:pPr>
      <w:r>
        <w:rPr>
          <w:sz w:val="22"/>
        </w:rPr>
        <w:t>What it does: What data informed this idea: trends, insights, analytics, or manual.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'Trends' = based on current trending content.</w:t>
      </w:r>
    </w:p>
    <w:p>
      <w:pPr>
        <w:spacing w:before="200" w:after="40"/>
      </w:pPr>
      <w:r>
        <w:rPr>
          <w:b/>
          <w:color w:val="E86A00"/>
          <w:sz w:val="24"/>
        </w:rPr>
        <w:t>Idea Card — Script Outline</w:t>
      </w:r>
      <w:r>
        <w:rPr>
          <w:i/>
          <w:color w:val="999999"/>
          <w:sz w:val="20"/>
        </w:rPr>
        <w:t xml:space="preserve">  (Display (expandable))</w:t>
      </w:r>
    </w:p>
    <w:p>
      <w:pPr>
        <w:spacing w:after="40"/>
      </w:pPr>
      <w:r>
        <w:rPr>
          <w:color w:val="0066CC"/>
          <w:sz w:val="20"/>
        </w:rPr>
        <w:t>Where: Ideas tab → idea card</w:t>
      </w:r>
    </w:p>
    <w:p>
      <w:pPr>
        <w:spacing w:after="40"/>
      </w:pPr>
      <w:r>
        <w:rPr>
          <w:sz w:val="22"/>
        </w:rPr>
        <w:t>What it does: Hook + Body + CTA breakdown for the idea. Production-ready outline.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Hook: 'Quick question - if you were a dog, which breed would you be?'</w:t>
      </w:r>
    </w:p>
    <w:p>
      <w:pPr>
        <w:spacing w:before="200" w:after="40"/>
      </w:pPr>
      <w:r>
        <w:rPr>
          <w:b/>
          <w:color w:val="E86A00"/>
          <w:sz w:val="24"/>
        </w:rPr>
        <w:t>Dismiss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Ideas tab → idea card → bottom</w:t>
      </w:r>
    </w:p>
    <w:p>
      <w:pPr>
        <w:spacing w:after="40"/>
      </w:pPr>
      <w:r>
        <w:rPr>
          <w:sz w:val="22"/>
        </w:rPr>
        <w:t>What it does: Removes the idea from your 'Fresh ideas' list. Idea is deleted.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Dismiss → idea disappears from the list.</w:t>
      </w:r>
    </w:p>
    <w:p>
      <w:r>
        <w:br w:type="page"/>
      </w:r>
    </w:p>
    <w:p>
      <w:pPr>
        <w:pStyle w:val="Heading2"/>
      </w:pPr>
      <w:r>
        <w:t>Generate Tab — AI Thumbnails</w:t>
      </w:r>
    </w:p>
    <w:p>
      <w:pPr>
        <w:spacing w:before="200" w:after="40"/>
      </w:pPr>
      <w:r>
        <w:rPr>
          <w:b/>
          <w:color w:val="E86A00"/>
          <w:sz w:val="24"/>
        </w:rPr>
        <w:t>AI Thumbnail / AI Image / AI B-roll Video</w:t>
      </w:r>
      <w:r>
        <w:rPr>
          <w:i/>
          <w:color w:val="999999"/>
          <w:sz w:val="20"/>
        </w:rPr>
        <w:t xml:space="preserve">  (Tab selector)</w:t>
      </w:r>
    </w:p>
    <w:p>
      <w:pPr>
        <w:spacing w:after="40"/>
      </w:pPr>
      <w:r>
        <w:rPr>
          <w:color w:val="0066CC"/>
          <w:sz w:val="20"/>
        </w:rPr>
        <w:t>Where: Generate tab → top</w:t>
      </w:r>
    </w:p>
    <w:p>
      <w:pPr>
        <w:spacing w:after="40"/>
      </w:pPr>
      <w:r>
        <w:rPr>
          <w:sz w:val="22"/>
        </w:rPr>
        <w:t>What it does: Switch between 3 generation modes. Click any card to select.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'AI Thumbnail' card → thumbnail generation mode is active.</w:t>
      </w:r>
    </w:p>
    <w:p>
      <w:pPr>
        <w:spacing w:before="200" w:after="40"/>
      </w:pPr>
      <w:r>
        <w:rPr>
          <w:b/>
          <w:color w:val="E86A00"/>
          <w:sz w:val="24"/>
        </w:rPr>
        <w:t>Video title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Generate tab → AI Thumbnail mode</w:t>
      </w:r>
    </w:p>
    <w:p>
      <w:pPr>
        <w:spacing w:after="40"/>
      </w:pPr>
      <w:r>
        <w:rPr>
          <w:sz w:val="22"/>
        </w:rPr>
        <w:t>What it does: The video title to base the thumbnail on. AI uses this as inspiration.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Type 'Puppy's First Day at the Beach' → AI generates a beach-themed thumbnail.</w:t>
      </w:r>
    </w:p>
    <w:p>
      <w:pPr>
        <w:spacing w:before="200" w:after="40"/>
      </w:pPr>
      <w:r>
        <w:rPr>
          <w:b/>
          <w:color w:val="E86A00"/>
          <w:sz w:val="24"/>
        </w:rPr>
        <w:t>Target video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Generate tab → AI Thumbnail mode</w:t>
      </w:r>
    </w:p>
    <w:p>
      <w:pPr>
        <w:spacing w:after="40"/>
      </w:pPr>
      <w:r>
        <w:rPr>
          <w:sz w:val="22"/>
        </w:rPr>
        <w:t>What it does: Optional — link the thumbnail to a specific video in your library.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'Puppy's First Snow' from dropdown → thumbnail is associated with that video.</w:t>
      </w:r>
    </w:p>
    <w:p>
      <w:pPr>
        <w:spacing w:before="200" w:after="40"/>
      </w:pPr>
      <w:r>
        <w:rPr>
          <w:b/>
          <w:color w:val="E86A00"/>
          <w:sz w:val="24"/>
        </w:rPr>
        <w:t>Upload your own image</w:t>
      </w:r>
      <w:r>
        <w:rPr>
          <w:i/>
          <w:color w:val="999999"/>
          <w:sz w:val="20"/>
        </w:rPr>
        <w:t xml:space="preserve">  (File input)</w:t>
      </w:r>
    </w:p>
    <w:p>
      <w:pPr>
        <w:spacing w:after="40"/>
      </w:pPr>
      <w:r>
        <w:rPr>
          <w:color w:val="0066CC"/>
          <w:sz w:val="20"/>
        </w:rPr>
        <w:t>Where: Generate tab → AI Thumbnail mode</w:t>
      </w:r>
    </w:p>
    <w:p>
      <w:pPr>
        <w:spacing w:after="40"/>
      </w:pPr>
      <w:r>
        <w:rPr>
          <w:sz w:val="22"/>
        </w:rPr>
        <w:t>What it does: Optional — upload a photo (e.g. your dog) and AI transforms it into a stylized thumbnail using Replicate SDXL img2img.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Upload 'my_dog.jpg' → AI creates a thumbnail using your dog's image.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Requires Replicate API token in API Keys tab. Without upload, uses built-in AI (no token needed).</w:t>
      </w:r>
    </w:p>
    <w:p>
      <w:pPr>
        <w:spacing w:before="200" w:after="40"/>
      </w:pPr>
      <w:r>
        <w:rPr>
          <w:b/>
          <w:color w:val="E86A00"/>
          <w:sz w:val="24"/>
        </w:rPr>
        <w:t>Style Strength</w:t>
      </w:r>
      <w:r>
        <w:rPr>
          <w:i/>
          <w:color w:val="999999"/>
          <w:sz w:val="20"/>
        </w:rPr>
        <w:t xml:space="preserve">  (Slider (10-80%))</w:t>
      </w:r>
    </w:p>
    <w:p>
      <w:pPr>
        <w:spacing w:after="40"/>
      </w:pPr>
      <w:r>
        <w:rPr>
          <w:color w:val="0066CC"/>
          <w:sz w:val="20"/>
        </w:rPr>
        <w:t>Where: Generate tab → AI Thumbnail mode (when image uploaded)</w:t>
      </w:r>
    </w:p>
    <w:p>
      <w:pPr>
        <w:spacing w:after="40"/>
      </w:pPr>
      <w:r>
        <w:rPr>
          <w:sz w:val="22"/>
        </w:rPr>
        <w:t>What it does: Controls how much AI changes your uploaded photo. Lower = more recognizable. Higher = more AI transformation.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35% (default) = balanced mix of your photo + thumbnail styling.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Start at 35%. Try 20% for subtle styling, 50% for dramatic transformation.</w:t>
      </w:r>
    </w:p>
    <w:p>
      <w:pPr>
        <w:spacing w:before="200" w:after="40"/>
      </w:pPr>
      <w:r>
        <w:rPr>
          <w:b/>
          <w:color w:val="E86A00"/>
          <w:sz w:val="24"/>
        </w:rPr>
        <w:t>Generate image / Generate from your photo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Generate tab → bottom</w:t>
      </w:r>
    </w:p>
    <w:p>
      <w:pPr>
        <w:spacing w:after="40"/>
      </w:pPr>
      <w:r>
        <w:rPr>
          <w:sz w:val="22"/>
        </w:rPr>
        <w:t>What it does: Triggers generation. Text changes based on whether you uploaded an image.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'Generate from your photo' → processing starts (30-60 seconds).</w:t>
      </w:r>
    </w:p>
    <w:p>
      <w:pPr>
        <w:pStyle w:val="Heading2"/>
      </w:pPr>
      <w:r>
        <w:t>Generate Tab — AI B-roll Video</w:t>
      </w:r>
    </w:p>
    <w:p>
      <w:pPr>
        <w:spacing w:before="200" w:after="40"/>
      </w:pPr>
      <w:r>
        <w:rPr>
          <w:b/>
          <w:color w:val="E86A00"/>
          <w:sz w:val="24"/>
        </w:rPr>
        <w:t>Prompt</w:t>
      </w:r>
      <w:r>
        <w:rPr>
          <w:i/>
          <w:color w:val="999999"/>
          <w:sz w:val="20"/>
        </w:rPr>
        <w:t xml:space="preserve">  (Textarea)</w:t>
      </w:r>
    </w:p>
    <w:p>
      <w:pPr>
        <w:spacing w:after="40"/>
      </w:pPr>
      <w:r>
        <w:rPr>
          <w:color w:val="0066CC"/>
          <w:sz w:val="20"/>
        </w:rPr>
        <w:t>Where: Generate tab → AI B-roll mode</w:t>
      </w:r>
    </w:p>
    <w:p>
      <w:pPr>
        <w:spacing w:after="40"/>
      </w:pPr>
      <w:r>
        <w:rPr>
          <w:sz w:val="22"/>
        </w:rPr>
        <w:t>What it does: Describe the video clip you want AI to generate.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'cinematic shot of a golden retriever running on a beach at sunset, slow motion'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Be descriptive. Include camera style, subject, setting, and mood. Requires Replicate API token.</w:t>
      </w:r>
    </w:p>
    <w:p>
      <w:pPr>
        <w:spacing w:before="200" w:after="40"/>
      </w:pPr>
      <w:r>
        <w:rPr>
          <w:b/>
          <w:color w:val="E86A00"/>
          <w:sz w:val="24"/>
        </w:rPr>
        <w:t>Generate video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Generate tab → AI B-roll mode</w:t>
      </w:r>
    </w:p>
    <w:p>
      <w:pPr>
        <w:spacing w:after="40"/>
      </w:pPr>
      <w:r>
        <w:rPr>
          <w:sz w:val="22"/>
        </w:rPr>
        <w:t>What it does: Triggers video generation. Takes 2-5 minutes. Runs in background.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'Video generation started' message appears.</w:t>
      </w:r>
    </w:p>
    <w:p>
      <w:r>
        <w:br w:type="page"/>
      </w:r>
    </w:p>
    <w:p>
      <w:pPr>
        <w:pStyle w:val="Heading2"/>
      </w:pPr>
      <w:r>
        <w:t>Social Tab</w:t>
      </w:r>
    </w:p>
    <w:p>
      <w:pPr>
        <w:spacing w:before="200" w:after="40"/>
      </w:pPr>
      <w:r>
        <w:rPr>
          <w:b/>
          <w:color w:val="E86A00"/>
          <w:sz w:val="24"/>
        </w:rPr>
        <w:t>Platform Status Badge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Social tab → each platform card</w:t>
      </w:r>
    </w:p>
    <w:p>
      <w:pPr>
        <w:spacing w:after="40"/>
      </w:pPr>
      <w:r>
        <w:rPr>
          <w:sz w:val="22"/>
        </w:rPr>
        <w:t>What it does: Shows 'API Ready' (green) if credentials are set, or 'Needs Keys' (amber) if not.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'API Ready' → you can connect this platform.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If 'Needs Keys', click 'Add Keys' to go to the API Keys tab.</w:t>
      </w:r>
    </w:p>
    <w:p>
      <w:pPr>
        <w:spacing w:before="200" w:after="40"/>
      </w:pPr>
      <w:r>
        <w:rPr>
          <w:b/>
          <w:color w:val="E86A00"/>
          <w:sz w:val="24"/>
        </w:rPr>
        <w:t>Connect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Social tab → platform card</w:t>
      </w:r>
    </w:p>
    <w:p>
      <w:pPr>
        <w:spacing w:after="40"/>
      </w:pPr>
      <w:r>
        <w:rPr>
          <w:sz w:val="22"/>
        </w:rPr>
        <w:t>What it does: Starts the OAuth flow. Redirects you to the platform's login page. Only appears when API is ready.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Connect → redirected to Google → authorize → redirected back.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Make sure the OAuth Redirect URL matches exactly what's in your developer console.</w:t>
      </w:r>
    </w:p>
    <w:p>
      <w:pPr>
        <w:spacing w:before="200" w:after="40"/>
      </w:pPr>
      <w:r>
        <w:rPr>
          <w:b/>
          <w:color w:val="E86A00"/>
          <w:sz w:val="24"/>
        </w:rPr>
        <w:t>Disconnect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Social tab → platform card</w:t>
      </w:r>
    </w:p>
    <w:p>
      <w:pPr>
        <w:spacing w:after="40"/>
      </w:pPr>
      <w:r>
        <w:rPr>
          <w:sz w:val="22"/>
        </w:rPr>
        <w:t>What it does: Marks the account as disconnected. You'll need to reconnect to publish again.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Disconnect → account shows 'Not connected'.</w:t>
      </w:r>
    </w:p>
    <w:p>
      <w:r>
        <w:br w:type="page"/>
      </w:r>
    </w:p>
    <w:p>
      <w:pPr>
        <w:pStyle w:val="Heading2"/>
      </w:pPr>
      <w:r>
        <w:t>API Keys Tab</w:t>
      </w:r>
    </w:p>
    <w:p>
      <w:pPr>
        <w:spacing w:before="200" w:after="40"/>
      </w:pPr>
      <w:r>
        <w:rPr>
          <w:b/>
          <w:color w:val="E86A00"/>
          <w:sz w:val="24"/>
        </w:rPr>
        <w:t>Platform Group Card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API Keys tab → per platform</w:t>
      </w:r>
    </w:p>
    <w:p>
      <w:pPr>
        <w:spacing w:after="40"/>
      </w:pPr>
      <w:r>
        <w:rPr>
          <w:sz w:val="22"/>
        </w:rPr>
        <w:t>What it does: Shows platform name, description, 'Get keys' link, and 'Configured'/'Not configured' badge.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YouTube card shows 'Not configured' → click 'Get keys' to open Google Cloud Console.</w:t>
      </w:r>
    </w:p>
    <w:p>
      <w:pPr>
        <w:spacing w:before="200" w:after="40"/>
      </w:pPr>
      <w:r>
        <w:rPr>
          <w:b/>
          <w:color w:val="E86A00"/>
          <w:sz w:val="24"/>
        </w:rPr>
        <w:t>Get keys</w:t>
      </w:r>
      <w:r>
        <w:rPr>
          <w:i/>
          <w:color w:val="999999"/>
          <w:sz w:val="20"/>
        </w:rPr>
        <w:t xml:space="preserve">  (Link)</w:t>
      </w:r>
    </w:p>
    <w:p>
      <w:pPr>
        <w:spacing w:after="40"/>
      </w:pPr>
      <w:r>
        <w:rPr>
          <w:color w:val="0066CC"/>
          <w:sz w:val="20"/>
        </w:rPr>
        <w:t>Where: API Keys tab → platform card</w:t>
      </w:r>
    </w:p>
    <w:p>
      <w:pPr>
        <w:spacing w:after="40"/>
      </w:pPr>
      <w:r>
        <w:rPr>
          <w:sz w:val="22"/>
        </w:rPr>
        <w:t>What it does: Opens the platform's developer portal in a new tab where you can create an app and get credentials.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'Get keys' next to YouTube → opens console.cloud.google.com.</w:t>
      </w:r>
    </w:p>
    <w:p>
      <w:pPr>
        <w:spacing w:before="200" w:after="40"/>
      </w:pPr>
      <w:r>
        <w:rPr>
          <w:b/>
          <w:color w:val="E86A00"/>
          <w:sz w:val="24"/>
        </w:rPr>
        <w:t>Client ID / Client Secret / API Token</w:t>
      </w:r>
      <w:r>
        <w:rPr>
          <w:i/>
          <w:color w:val="999999"/>
          <w:sz w:val="20"/>
        </w:rPr>
        <w:t xml:space="preserve">  (Password input)</w:t>
      </w:r>
    </w:p>
    <w:p>
      <w:pPr>
        <w:spacing w:after="40"/>
      </w:pPr>
      <w:r>
        <w:rPr>
          <w:color w:val="0066CC"/>
          <w:sz w:val="20"/>
        </w:rPr>
        <w:t>Where: API Keys tab → platform card</w:t>
      </w:r>
    </w:p>
    <w:p>
      <w:pPr>
        <w:spacing w:after="40"/>
      </w:pPr>
      <w:r>
        <w:rPr>
          <w:sz w:val="22"/>
        </w:rPr>
        <w:t>What it does: Paste your API credentials here. Values are encrypted before storage. Shows masked preview after saving.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Paste '1234567890-abc.apps.googleusercontent.com' → saved as '1234••••••••••.com'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Never share these values. The masked preview is the most anyone will ever see.</w:t>
      </w:r>
    </w:p>
    <w:p>
      <w:pPr>
        <w:spacing w:before="200" w:after="40"/>
      </w:pPr>
      <w:r>
        <w:rPr>
          <w:b/>
          <w:color w:val="E86A00"/>
          <w:sz w:val="24"/>
        </w:rPr>
        <w:t>Save [Platform] keys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API Keys tab → platform card</w:t>
      </w:r>
    </w:p>
    <w:p>
      <w:pPr>
        <w:spacing w:after="40"/>
      </w:pPr>
      <w:r>
        <w:rPr>
          <w:sz w:val="22"/>
        </w:rPr>
        <w:t>What it does: Saves the entered credentials. Button is disabled until at least one field has a value.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'Save YouTube keys' → credentials encrypted + stored → 'Configured' badge appears.</w:t>
      </w:r>
    </w:p>
    <w:p>
      <w:pPr>
        <w:spacing w:before="200" w:after="40"/>
      </w:pPr>
      <w:r>
        <w:rPr>
          <w:b/>
          <w:color w:val="E86A00"/>
          <w:sz w:val="24"/>
        </w:rPr>
        <w:t>Trash icon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API Keys tab → saved credential</w:t>
      </w:r>
    </w:p>
    <w:p>
      <w:pPr>
        <w:spacing w:after="40"/>
      </w:pPr>
      <w:r>
        <w:rPr>
          <w:sz w:val="22"/>
        </w:rPr>
        <w:t>What it does: Deletes a saved credential. You'll need to re-enter it to use that platform.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trash icon → 'Remove Client ID?' → click OK.</w:t>
      </w:r>
    </w:p>
    <w:p>
      <w:r>
        <w:br w:type="page"/>
      </w:r>
    </w:p>
    <w:p>
      <w:pPr>
        <w:pStyle w:val="Heading2"/>
      </w:pPr>
      <w:r>
        <w:t>Scheduled Tab</w:t>
      </w:r>
    </w:p>
    <w:p>
      <w:pPr>
        <w:spacing w:before="200" w:after="40"/>
      </w:pPr>
      <w:r>
        <w:rPr>
          <w:b/>
          <w:color w:val="E86A00"/>
          <w:sz w:val="24"/>
        </w:rPr>
        <w:t>Summary Cards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Scheduled tab → top</w:t>
      </w:r>
    </w:p>
    <w:p>
      <w:pPr>
        <w:spacing w:after="40"/>
      </w:pPr>
      <w:r>
        <w:rPr>
          <w:sz w:val="22"/>
        </w:rPr>
        <w:t>What it does: Four cards showing counts: Scheduled, In progress, Published (24h), Failed (24h).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'Scheduled: 5' = 5 posts are queued for future publishing.</w:t>
      </w:r>
    </w:p>
    <w:p>
      <w:pPr>
        <w:spacing w:before="200" w:after="40"/>
      </w:pPr>
      <w:r>
        <w:rPr>
          <w:b/>
          <w:color w:val="E86A00"/>
          <w:sz w:val="24"/>
        </w:rPr>
        <w:t>Upcoming / Publishing now / Recently failed / Recently published</w:t>
      </w:r>
      <w:r>
        <w:rPr>
          <w:i/>
          <w:color w:val="999999"/>
          <w:sz w:val="20"/>
        </w:rPr>
        <w:t xml:space="preserve">  (Display sections)</w:t>
      </w:r>
    </w:p>
    <w:p>
      <w:pPr>
        <w:spacing w:after="40"/>
      </w:pPr>
      <w:r>
        <w:rPr>
          <w:color w:val="0066CC"/>
          <w:sz w:val="20"/>
        </w:rPr>
        <w:t>Where: Scheduled tab</w:t>
      </w:r>
    </w:p>
    <w:p>
      <w:pPr>
        <w:spacing w:after="40"/>
      </w:pPr>
      <w:r>
        <w:rPr>
          <w:sz w:val="22"/>
        </w:rPr>
        <w:t>What it does: Posts grouped by status. Each shows thumbnail, title, platform, scheduled time, and status badge.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Upcoming section shows: 'Puppy Video → TikTok → Fri Jul 5, 7:00 PM'.</w:t>
      </w:r>
    </w:p>
    <w:p>
      <w:pPr>
        <w:spacing w:before="200" w:after="40"/>
      </w:pPr>
      <w:r>
        <w:rPr>
          <w:b/>
          <w:color w:val="E86A00"/>
          <w:sz w:val="24"/>
        </w:rPr>
        <w:t>Cancel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Scheduled tab → scheduled post card</w:t>
      </w:r>
    </w:p>
    <w:p>
      <w:pPr>
        <w:spacing w:after="40"/>
      </w:pPr>
      <w:r>
        <w:rPr>
          <w:sz w:val="22"/>
        </w:rPr>
        <w:t>What it does: Cancels a scheduled post before it publishes. Only appears on 'scheduled' posts.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Cancel → post is removed from the queue.</w:t>
      </w:r>
    </w:p>
    <w:p>
      <w:r>
        <w:br w:type="page"/>
      </w:r>
    </w:p>
    <w:p>
      <w:pPr>
        <w:pStyle w:val="Heading2"/>
      </w:pPr>
      <w:r>
        <w:t>Calendar Tab</w:t>
      </w:r>
    </w:p>
    <w:p>
      <w:pPr>
        <w:spacing w:before="200" w:after="40"/>
      </w:pPr>
      <w:r>
        <w:rPr>
          <w:b/>
          <w:color w:val="E86A00"/>
          <w:sz w:val="24"/>
        </w:rPr>
        <w:t>Month Navigation</w:t>
      </w:r>
      <w:r>
        <w:rPr>
          <w:i/>
          <w:color w:val="999999"/>
          <w:sz w:val="20"/>
        </w:rPr>
        <w:t xml:space="preserve">  (Buttons (← →))</w:t>
      </w:r>
    </w:p>
    <w:p>
      <w:pPr>
        <w:spacing w:after="40"/>
      </w:pPr>
      <w:r>
        <w:rPr>
          <w:color w:val="0066CC"/>
          <w:sz w:val="20"/>
        </w:rPr>
        <w:t>Where: Calendar tab → top right</w:t>
      </w:r>
    </w:p>
    <w:p>
      <w:pPr>
        <w:spacing w:after="40"/>
      </w:pPr>
      <w:r>
        <w:rPr>
          <w:sz w:val="22"/>
        </w:rPr>
        <w:t>What it does: Navigate between months. Shows current month name and year.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→ moves to next month.</w:t>
      </w:r>
    </w:p>
    <w:p>
      <w:pPr>
        <w:spacing w:before="200" w:after="40"/>
      </w:pPr>
      <w:r>
        <w:rPr>
          <w:b/>
          <w:color w:val="E86A00"/>
          <w:sz w:val="24"/>
        </w:rPr>
        <w:t>Day Cells</w:t>
      </w:r>
      <w:r>
        <w:rPr>
          <w:i/>
          <w:color w:val="999999"/>
          <w:sz w:val="20"/>
        </w:rPr>
        <w:t xml:space="preserve">  (Display grid)</w:t>
      </w:r>
    </w:p>
    <w:p>
      <w:pPr>
        <w:spacing w:after="40"/>
      </w:pPr>
      <w:r>
        <w:rPr>
          <w:color w:val="0066CC"/>
          <w:sz w:val="20"/>
        </w:rPr>
        <w:t>Where: Calendar tab → main area</w:t>
      </w:r>
    </w:p>
    <w:p>
      <w:pPr>
        <w:spacing w:after="40"/>
      </w:pPr>
      <w:r>
        <w:rPr>
          <w:sz w:val="22"/>
        </w:rPr>
        <w:t>What it does: Calendar grid showing each day of the month. Today is highlighted in orange. Posts appear as colored dots.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July 15 shows blue dot 'TikTok · 7:00 PM' = scheduled post on that day.</w:t>
      </w:r>
    </w:p>
    <w:p>
      <w:pPr>
        <w:spacing w:before="200" w:after="40"/>
      </w:pPr>
      <w:r>
        <w:rPr>
          <w:b/>
          <w:color w:val="E86A00"/>
          <w:sz w:val="24"/>
        </w:rPr>
        <w:t>Post Dots</w:t>
      </w:r>
      <w:r>
        <w:rPr>
          <w:i/>
          <w:color w:val="999999"/>
          <w:sz w:val="20"/>
        </w:rPr>
        <w:t xml:space="preserve">  (Display (color-coded))</w:t>
      </w:r>
    </w:p>
    <w:p>
      <w:pPr>
        <w:spacing w:after="40"/>
      </w:pPr>
      <w:r>
        <w:rPr>
          <w:color w:val="0066CC"/>
          <w:sz w:val="20"/>
        </w:rPr>
        <w:t>Where: Calendar tab → day cells</w:t>
      </w:r>
    </w:p>
    <w:p>
      <w:pPr>
        <w:spacing w:after="40"/>
      </w:pPr>
      <w:r>
        <w:rPr>
          <w:sz w:val="22"/>
        </w:rPr>
        <w:t>What it does: Colored dots showing posts per day. Blue = scheduled, green = published, red = failed, amber = uploading.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Blue dot = post is scheduled but not yet published.</w:t>
      </w:r>
    </w:p>
    <w:p>
      <w:r>
        <w:br w:type="page"/>
      </w:r>
    </w:p>
    <w:p>
      <w:pPr>
        <w:pStyle w:val="Heading2"/>
      </w:pPr>
      <w:r>
        <w:t>Trends Tab</w:t>
      </w:r>
    </w:p>
    <w:p>
      <w:pPr>
        <w:spacing w:before="200" w:after="40"/>
      </w:pPr>
      <w:r>
        <w:rPr>
          <w:b/>
          <w:color w:val="E86A00"/>
          <w:sz w:val="24"/>
        </w:rPr>
        <w:t>Refresh trends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Trends tab → top right</w:t>
      </w:r>
    </w:p>
    <w:p>
      <w:pPr>
        <w:spacing w:after="40"/>
      </w:pPr>
      <w:r>
        <w:rPr>
          <w:sz w:val="22"/>
        </w:rPr>
        <w:t>What it does: Triggers a web search for trending content in your niche. Takes 30-60 seconds.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'Searching web…' → results populate after ~45 seconds.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Trends also auto-refresh daily via cron. Manual refresh gets the latest data.</w:t>
      </w:r>
    </w:p>
    <w:p>
      <w:pPr>
        <w:spacing w:before="200" w:after="40"/>
      </w:pPr>
      <w:r>
        <w:rPr>
          <w:b/>
          <w:color w:val="E86A00"/>
          <w:sz w:val="24"/>
        </w:rPr>
        <w:t>Platform Filter</w:t>
      </w:r>
      <w:r>
        <w:rPr>
          <w:i/>
          <w:color w:val="999999"/>
          <w:sz w:val="20"/>
        </w:rPr>
        <w:t xml:space="preserve">  (Buttons)</w:t>
      </w:r>
    </w:p>
    <w:p>
      <w:pPr>
        <w:spacing w:after="40"/>
      </w:pPr>
      <w:r>
        <w:rPr>
          <w:color w:val="0066CC"/>
          <w:sz w:val="20"/>
        </w:rPr>
        <w:t>Where: Trends tab → below header</w:t>
      </w:r>
    </w:p>
    <w:p>
      <w:pPr>
        <w:spacing w:after="40"/>
      </w:pPr>
      <w:r>
        <w:rPr>
          <w:sz w:val="22"/>
        </w:rPr>
        <w:t>What it does: Filter trends by platform: All platforms, TikTok, Instagram, YouTube, X.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'TikTok (10)' → shows only TikTok trends.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Number in parentheses shows how many trends exist for that platform.</w:t>
      </w:r>
    </w:p>
    <w:p>
      <w:pPr>
        <w:spacing w:before="200" w:after="40"/>
      </w:pPr>
      <w:r>
        <w:rPr>
          <w:b/>
          <w:color w:val="E86A00"/>
          <w:sz w:val="24"/>
        </w:rPr>
        <w:t>Trend Card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Trends tab → list</w:t>
      </w:r>
    </w:p>
    <w:p>
      <w:pPr>
        <w:spacing w:after="40"/>
      </w:pPr>
      <w:r>
        <w:rPr>
          <w:sz w:val="22"/>
        </w:rPr>
        <w:t>What it does: Shows trend type (hashtag/sound/format/topic), content, summary, score (0-100), and discovery date.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'#dogsoftiktok · HASHTAG · Score: 95 · 6/25/2026'.</w:t>
      </w:r>
    </w:p>
    <w:p>
      <w:pPr>
        <w:spacing w:before="200" w:after="40"/>
      </w:pPr>
      <w:r>
        <w:rPr>
          <w:b/>
          <w:color w:val="E86A00"/>
          <w:sz w:val="24"/>
        </w:rPr>
        <w:t>Score</w:t>
      </w:r>
      <w:r>
        <w:rPr>
          <w:i/>
          <w:color w:val="999999"/>
          <w:sz w:val="20"/>
        </w:rPr>
        <w:t xml:space="preserve">  (Display (color-coded))</w:t>
      </w:r>
    </w:p>
    <w:p>
      <w:pPr>
        <w:spacing w:after="40"/>
      </w:pPr>
      <w:r>
        <w:rPr>
          <w:color w:val="0066CC"/>
          <w:sz w:val="20"/>
        </w:rPr>
        <w:t>Where: Trends tab → trend card</w:t>
      </w:r>
    </w:p>
    <w:p>
      <w:pPr>
        <w:spacing w:after="40"/>
      </w:pPr>
      <w:r>
        <w:rPr>
          <w:sz w:val="22"/>
        </w:rPr>
        <w:t>What it does: Relevance score 0-100. Higher = more relevant to your niche.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Score 95 (green icon) = very relevant. Score 65 (amber) = moderately relevant.</w:t>
      </w:r>
    </w:p>
    <w:p>
      <w:r>
        <w:br w:type="page"/>
      </w:r>
    </w:p>
    <w:p>
      <w:pPr>
        <w:pStyle w:val="Heading2"/>
      </w:pPr>
      <w:r>
        <w:t>Analytics Tab</w:t>
      </w:r>
    </w:p>
    <w:p>
      <w:pPr>
        <w:spacing w:before="200" w:after="40"/>
      </w:pPr>
      <w:r>
        <w:rPr>
          <w:b/>
          <w:color w:val="E86A00"/>
          <w:sz w:val="24"/>
        </w:rPr>
        <w:t>Total Views / Likes / Comments / Shares</w:t>
      </w:r>
      <w:r>
        <w:rPr>
          <w:i/>
          <w:color w:val="999999"/>
          <w:sz w:val="20"/>
        </w:rPr>
        <w:t xml:space="preserve">  (Stat cards)</w:t>
      </w:r>
    </w:p>
    <w:p>
      <w:pPr>
        <w:spacing w:after="40"/>
      </w:pPr>
      <w:r>
        <w:rPr>
          <w:color w:val="0066CC"/>
          <w:sz w:val="20"/>
        </w:rPr>
        <w:t>Where: Analytics tab → top</w:t>
      </w:r>
    </w:p>
    <w:p>
      <w:pPr>
        <w:spacing w:after="40"/>
      </w:pPr>
      <w:r>
        <w:rPr>
          <w:sz w:val="22"/>
        </w:rPr>
        <w:t>What it does: Aggregate metrics across all platforms and posts.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'12,345' views = total views across all your published posts.</w:t>
      </w:r>
    </w:p>
    <w:p>
      <w:pPr>
        <w:spacing w:before="200" w:after="40"/>
      </w:pPr>
      <w:r>
        <w:rPr>
          <w:b/>
          <w:color w:val="E86A00"/>
          <w:sz w:val="24"/>
        </w:rPr>
        <w:t>Refresh metrics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Analytics tab → top right</w:t>
      </w:r>
    </w:p>
    <w:p>
      <w:pPr>
        <w:spacing w:after="40"/>
      </w:pPr>
      <w:r>
        <w:rPr>
          <w:sz w:val="22"/>
        </w:rPr>
        <w:t>What it does: Pulls fresh metrics from all connected platforms. Takes 10-30 seconds.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'Refreshing…' → updated metrics appear.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Also auto-refreshes hourly via cron.</w:t>
      </w:r>
    </w:p>
    <w:p>
      <w:pPr>
        <w:spacing w:before="200" w:after="40"/>
      </w:pPr>
      <w:r>
        <w:rPr>
          <w:b/>
          <w:color w:val="E86A00"/>
          <w:sz w:val="24"/>
        </w:rPr>
        <w:t>Per-Platform Breakdown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Analytics tab → middle</w:t>
      </w:r>
    </w:p>
    <w:p>
      <w:pPr>
        <w:spacing w:after="40"/>
      </w:pPr>
      <w:r>
        <w:rPr>
          <w:sz w:val="22"/>
        </w:rPr>
        <w:t>What it does: Shows post count and views per platform.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YouTube: 5 posts, 8,000 views. TikTok: 3 posts, 4,000 views.</w:t>
      </w:r>
    </w:p>
    <w:p>
      <w:pPr>
        <w:spacing w:before="200" w:after="40"/>
      </w:pPr>
      <w:r>
        <w:rPr>
          <w:b/>
          <w:color w:val="E86A00"/>
          <w:sz w:val="24"/>
        </w:rPr>
        <w:t>Top Performing Videos</w:t>
      </w:r>
      <w:r>
        <w:rPr>
          <w:i/>
          <w:color w:val="999999"/>
          <w:sz w:val="20"/>
        </w:rPr>
        <w:t xml:space="preserve">  (Display (ranked))</w:t>
      </w:r>
    </w:p>
    <w:p>
      <w:pPr>
        <w:spacing w:after="40"/>
      </w:pPr>
      <w:r>
        <w:rPr>
          <w:color w:val="0066CC"/>
          <w:sz w:val="20"/>
        </w:rPr>
        <w:t>Where: Analytics tab → bottom</w:t>
      </w:r>
    </w:p>
    <w:p>
      <w:pPr>
        <w:spacing w:after="40"/>
      </w:pPr>
      <w:r>
        <w:rPr>
          <w:sz w:val="22"/>
        </w:rPr>
        <w:t>What it does: Your top 10 videos ranked by total views. Shows rank, thumbnail, title, and metrics.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#1: 'Puppy's First Snow' — 5,000 views, 500 likes.</w:t>
      </w:r>
    </w:p>
    <w:p>
      <w:r>
        <w:br w:type="page"/>
      </w:r>
    </w:p>
    <w:p>
      <w:pPr>
        <w:pStyle w:val="Heading2"/>
      </w:pPr>
      <w:r>
        <w:t>Insights Tab</w:t>
      </w:r>
    </w:p>
    <w:p>
      <w:pPr>
        <w:spacing w:before="200" w:after="40"/>
      </w:pPr>
      <w:r>
        <w:rPr>
          <w:b/>
          <w:color w:val="E86A00"/>
          <w:sz w:val="24"/>
        </w:rPr>
        <w:t>Refresh insights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Insights tab → top right</w:t>
      </w:r>
    </w:p>
    <w:p>
      <w:pPr>
        <w:spacing w:after="40"/>
      </w:pPr>
      <w:r>
        <w:rPr>
          <w:sz w:val="22"/>
        </w:rPr>
        <w:t>What it does: Triggers AI to analyze your last 30 videos + analytics and generate insights. Takes ~20 seconds.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'Analyzing…' → 5-8 insights appear.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Also auto-refreshes daily via cron. Old insights are replaced with fresh ones.</w:t>
      </w:r>
    </w:p>
    <w:p>
      <w:pPr>
        <w:spacing w:before="200" w:after="40"/>
      </w:pPr>
      <w:r>
        <w:rPr>
          <w:b/>
          <w:color w:val="E86A00"/>
          <w:sz w:val="24"/>
        </w:rPr>
        <w:t>Insight Card</w:t>
      </w:r>
      <w:r>
        <w:rPr>
          <w:i/>
          <w:color w:val="999999"/>
          <w:sz w:val="20"/>
        </w:rPr>
        <w:t xml:space="preserve">  (Display (color-coded))</w:t>
      </w:r>
    </w:p>
    <w:p>
      <w:pPr>
        <w:spacing w:after="40"/>
      </w:pPr>
      <w:r>
        <w:rPr>
          <w:color w:val="0066CC"/>
          <w:sz w:val="20"/>
        </w:rPr>
        <w:t>Where: Insights tab → list</w:t>
      </w:r>
    </w:p>
    <w:p>
      <w:pPr>
        <w:spacing w:after="40"/>
      </w:pPr>
      <w:r>
        <w:rPr>
          <w:sz w:val="22"/>
        </w:rPr>
        <w:t>What it does: Shows insight type (Pattern/Opportunity/Underperformer/Recommendation), content, confidence %, and supporting data.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Pattern (green): 'Your puppy videos get 3x more views than training videos.'</w:t>
      </w:r>
    </w:p>
    <w:p>
      <w:pPr>
        <w:spacing w:before="200" w:after="40"/>
      </w:pPr>
      <w:r>
        <w:rPr>
          <w:b/>
          <w:color w:val="E86A00"/>
          <w:sz w:val="24"/>
        </w:rPr>
        <w:t>Confidence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Insights tab → insight card</w:t>
      </w:r>
    </w:p>
    <w:p>
      <w:pPr>
        <w:spacing w:after="40"/>
      </w:pPr>
      <w:r>
        <w:rPr>
          <w:sz w:val="22"/>
        </w:rPr>
        <w:t>What it does: How certain the AI is about this insight (0-100%). Higher = more data supports it.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Confidence: 85% = strong pattern backed by multiple data points.</w:t>
      </w:r>
    </w:p>
    <w:p>
      <w:pPr>
        <w:spacing w:before="200" w:after="40"/>
      </w:pPr>
      <w:r>
        <w:rPr>
          <w:b/>
          <w:color w:val="E86A00"/>
          <w:sz w:val="24"/>
        </w:rPr>
        <w:t>view data</w:t>
      </w:r>
      <w:r>
        <w:rPr>
          <w:i/>
          <w:color w:val="999999"/>
          <w:sz w:val="20"/>
        </w:rPr>
        <w:t xml:space="preserve">  (Expandable)</w:t>
      </w:r>
    </w:p>
    <w:p>
      <w:pPr>
        <w:spacing w:after="40"/>
      </w:pPr>
      <w:r>
        <w:rPr>
          <w:color w:val="0066CC"/>
          <w:sz w:val="20"/>
        </w:rPr>
        <w:t>Where: Insights tab → insight card</w:t>
      </w:r>
    </w:p>
    <w:p>
      <w:pPr>
        <w:spacing w:after="40"/>
      </w:pPr>
      <w:r>
        <w:rPr>
          <w:sz w:val="22"/>
        </w:rPr>
        <w:t>What it does: Click to see the supporting metrics behind the insight.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'view data' → shows JSON with avgPuppyViews, avgTrainingViews, etc.</w:t>
      </w:r>
    </w:p>
    <w:p>
      <w:r>
        <w:br w:type="page"/>
      </w:r>
    </w:p>
    <w:p>
      <w:pPr>
        <w:pStyle w:val="Heading2"/>
      </w:pPr>
      <w:r>
        <w:t>Comments Tab</w:t>
      </w:r>
    </w:p>
    <w:p>
      <w:pPr>
        <w:spacing w:before="200" w:after="40"/>
      </w:pPr>
      <w:r>
        <w:rPr>
          <w:b/>
          <w:color w:val="E86A00"/>
          <w:sz w:val="24"/>
        </w:rPr>
        <w:t>Fetch new comments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Comments tab → top right</w:t>
      </w:r>
    </w:p>
    <w:p>
      <w:pPr>
        <w:spacing w:after="40"/>
      </w:pPr>
      <w:r>
        <w:rPr>
          <w:sz w:val="22"/>
        </w:rPr>
        <w:t>What it does: Pulls recent comments from all published posts and generates AI replies. Takes ~30 seconds.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'Fetching…' → 'Fetched 12 comments, 12 replies suggested'.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Also auto-runs 4x daily via cron.</w:t>
      </w:r>
    </w:p>
    <w:p>
      <w:pPr>
        <w:spacing w:before="200" w:after="40"/>
      </w:pPr>
      <w:r>
        <w:rPr>
          <w:b/>
          <w:color w:val="E86A00"/>
          <w:sz w:val="24"/>
        </w:rPr>
        <w:t>Filter (Pending/Replied/Ignored/All)</w:t>
      </w:r>
      <w:r>
        <w:rPr>
          <w:i/>
          <w:color w:val="999999"/>
          <w:sz w:val="20"/>
        </w:rPr>
        <w:t xml:space="preserve">  (Buttons)</w:t>
      </w:r>
    </w:p>
    <w:p>
      <w:pPr>
        <w:spacing w:after="40"/>
      </w:pPr>
      <w:r>
        <w:rPr>
          <w:color w:val="0066CC"/>
          <w:sz w:val="20"/>
        </w:rPr>
        <w:t>Where: Comments tab → below header</w:t>
      </w:r>
    </w:p>
    <w:p>
      <w:pPr>
        <w:spacing w:after="40"/>
      </w:pPr>
      <w:r>
        <w:rPr>
          <w:sz w:val="22"/>
        </w:rPr>
        <w:t>What it does: Filter comments by reply status.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'Pending' → shows only comments awaiting your review.</w:t>
      </w:r>
    </w:p>
    <w:p>
      <w:pPr>
        <w:spacing w:before="200" w:after="40"/>
      </w:pPr>
      <w:r>
        <w:rPr>
          <w:b/>
          <w:color w:val="E86A00"/>
          <w:sz w:val="24"/>
        </w:rPr>
        <w:t>Comment Card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Comments tab → list</w:t>
      </w:r>
    </w:p>
    <w:p>
      <w:pPr>
        <w:spacing w:after="40"/>
      </w:pPr>
      <w:r>
        <w:rPr>
          <w:sz w:val="22"/>
        </w:rPr>
        <w:t>What it does: Shows author, platform, comment text, video title, video thumbnail, and AI-suggested reply in blue box.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'John Doe · YouTube · So cute!' with AI reply 'Thanks! He really is 😊'.</w:t>
      </w:r>
    </w:p>
    <w:p>
      <w:pPr>
        <w:spacing w:before="200" w:after="40"/>
      </w:pPr>
      <w:r>
        <w:rPr>
          <w:b/>
          <w:color w:val="E86A00"/>
          <w:sz w:val="24"/>
        </w:rPr>
        <w:t>Approve &amp; Post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Comments tab → comment card</w:t>
      </w:r>
    </w:p>
    <w:p>
      <w:pPr>
        <w:spacing w:after="40"/>
      </w:pPr>
      <w:r>
        <w:rPr>
          <w:sz w:val="22"/>
        </w:rPr>
        <w:t>What it does: Posts the AI-suggested reply immediately to the platform.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reply is published → status changes to 'Replied'.</w:t>
      </w:r>
    </w:p>
    <w:p>
      <w:pPr>
        <w:spacing w:before="200" w:after="40"/>
      </w:pPr>
      <w:r>
        <w:rPr>
          <w:b/>
          <w:color w:val="E86A00"/>
          <w:sz w:val="24"/>
        </w:rPr>
        <w:t>Edit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Comments tab → comment card</w:t>
      </w:r>
    </w:p>
    <w:p>
      <w:pPr>
        <w:spacing w:after="40"/>
      </w:pPr>
      <w:r>
        <w:rPr>
          <w:sz w:val="22"/>
        </w:rPr>
        <w:t>What it does: Opens the suggested reply for editing before posting.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textarea appears with suggested text → modify → click 'Post'.</w:t>
      </w:r>
    </w:p>
    <w:p>
      <w:pPr>
        <w:spacing w:before="200" w:after="40"/>
      </w:pPr>
      <w:r>
        <w:rPr>
          <w:b/>
          <w:color w:val="E86A00"/>
          <w:sz w:val="24"/>
        </w:rPr>
        <w:t>Ignore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Comments tab → comment card</w:t>
      </w:r>
    </w:p>
    <w:p>
      <w:pPr>
        <w:spacing w:after="40"/>
      </w:pPr>
      <w:r>
        <w:rPr>
          <w:sz w:val="22"/>
        </w:rPr>
        <w:t>What it does: Marks the comment as ignored. No reply is posted.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comment moves to 'Ignored' filter.</w:t>
      </w:r>
    </w:p>
    <w:p>
      <w:r>
        <w:br w:type="page"/>
      </w:r>
    </w:p>
    <w:p>
      <w:pPr>
        <w:pStyle w:val="Heading2"/>
      </w:pPr>
      <w:r>
        <w:t>Voice Tab</w:t>
      </w:r>
    </w:p>
    <w:p>
      <w:pPr>
        <w:spacing w:before="200" w:after="40"/>
      </w:pPr>
      <w:r>
        <w:rPr>
          <w:b/>
          <w:color w:val="E86A00"/>
          <w:sz w:val="24"/>
        </w:rPr>
        <w:t>Persona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Voice tab</w:t>
      </w:r>
    </w:p>
    <w:p>
      <w:pPr>
        <w:spacing w:after="40"/>
      </w:pPr>
      <w:r>
        <w:rPr>
          <w:sz w:val="22"/>
        </w:rPr>
        <w:t>What it does: Describe yourself in a sentence. AI uses this to match your voice in replies and scripts.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'friendly dog mom who loves puns' or 'energetic fitness coach'.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Be specific. The more detail you give, the better AI matches your style.</w:t>
      </w:r>
    </w:p>
    <w:p>
      <w:pPr>
        <w:spacing w:before="200" w:after="40"/>
      </w:pPr>
      <w:r>
        <w:rPr>
          <w:b/>
          <w:color w:val="E86A00"/>
          <w:sz w:val="24"/>
        </w:rPr>
        <w:t>Tone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Voice tab</w:t>
      </w:r>
    </w:p>
    <w:p>
      <w:pPr>
        <w:spacing w:after="40"/>
      </w:pPr>
      <w:r>
        <w:rPr>
          <w:sz w:val="22"/>
        </w:rPr>
        <w:t>What it does: Describe the emotional tone you want. Controls how replies 'feel'.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'warm, witty, enthusiastic' or 'calm, professional, informative'.</w:t>
      </w:r>
    </w:p>
    <w:p>
      <w:pPr>
        <w:spacing w:before="200" w:after="40"/>
      </w:pPr>
      <w:r>
        <w:rPr>
          <w:b/>
          <w:color w:val="E86A00"/>
          <w:sz w:val="24"/>
        </w:rPr>
        <w:t>Signature Phrases</w:t>
      </w:r>
      <w:r>
        <w:rPr>
          <w:i/>
          <w:color w:val="999999"/>
          <w:sz w:val="20"/>
        </w:rPr>
        <w:t xml:space="preserve">  (Text input (comma-separated))</w:t>
      </w:r>
    </w:p>
    <w:p>
      <w:pPr>
        <w:spacing w:after="40"/>
      </w:pPr>
      <w:r>
        <w:rPr>
          <w:color w:val="0066CC"/>
          <w:sz w:val="20"/>
        </w:rPr>
        <w:t>Where: Voice tab</w:t>
      </w:r>
    </w:p>
    <w:p>
      <w:pPr>
        <w:spacing w:after="40"/>
      </w:pPr>
      <w:r>
        <w:rPr>
          <w:sz w:val="22"/>
        </w:rPr>
        <w:t>What it does: Words or expressions you use frequently. AI weaves these into replies naturally.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'pawsome, fur-real, zoomies' or 'let's go, no excuses, grind time'.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Don't overdo it. 3-5 phrases is plenty. Too many sounds forced.</w:t>
      </w:r>
    </w:p>
    <w:p>
      <w:pPr>
        <w:spacing w:before="200" w:after="40"/>
      </w:pPr>
      <w:r>
        <w:rPr>
          <w:b/>
          <w:color w:val="E86A00"/>
          <w:sz w:val="24"/>
        </w:rPr>
        <w:t>Phrases to Avoid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Voice tab</w:t>
      </w:r>
    </w:p>
    <w:p>
      <w:pPr>
        <w:spacing w:after="40"/>
      </w:pPr>
      <w:r>
        <w:rPr>
          <w:sz w:val="22"/>
        </w:rPr>
        <w:t>What it does: Words you never want AI to use. Blacklist.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'literally, basically, obviously'.</w:t>
      </w:r>
    </w:p>
    <w:p>
      <w:pPr>
        <w:spacing w:before="200" w:after="40"/>
      </w:pPr>
      <w:r>
        <w:rPr>
          <w:b/>
          <w:color w:val="E86A00"/>
          <w:sz w:val="24"/>
        </w:rPr>
        <w:t>Reply Mode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Voice tab</w:t>
      </w:r>
    </w:p>
    <w:p>
      <w:pPr>
        <w:spacing w:after="40"/>
      </w:pPr>
      <w:r>
        <w:rPr>
          <w:sz w:val="22"/>
        </w:rPr>
        <w:t>What it does: 'Suggest' = generate replies for manual approval (recommended). 'Auto' = post replies immediately without approval.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'Suggest' → you review each reply before it posts.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Start with 'Suggest'. Switch to 'Auto' only when you trust the AI and have high comment volume.</w:t>
      </w:r>
    </w:p>
    <w:p>
      <w:pPr>
        <w:spacing w:before="200" w:after="40"/>
      </w:pPr>
      <w:r>
        <w:rPr>
          <w:b/>
          <w:color w:val="E86A00"/>
          <w:sz w:val="24"/>
        </w:rPr>
        <w:t>Reply Length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Voice tab</w:t>
      </w:r>
    </w:p>
    <w:p>
      <w:pPr>
        <w:spacing w:after="40"/>
      </w:pPr>
      <w:r>
        <w:rPr>
          <w:sz w:val="22"/>
        </w:rPr>
        <w:t>What it does: How long AI replies are: 'Short' (1 sentence), 'Medium' (2-3 sentences), 'Long' (3-5 sentences).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'Short' → replies are punchy one-liners.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Most platforms favor short replies. Use 'Medium' for thoughtful responses to questions.</w:t>
      </w:r>
    </w:p>
    <w:p>
      <w:pPr>
        <w:spacing w:before="200" w:after="40"/>
      </w:pPr>
      <w:r>
        <w:rPr>
          <w:b/>
          <w:color w:val="E86A00"/>
          <w:sz w:val="24"/>
        </w:rPr>
        <w:t>Save Voice Profile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Voice tab → bottom</w:t>
      </w:r>
    </w:p>
    <w:p>
      <w:pPr>
        <w:spacing w:after="40"/>
      </w:pPr>
      <w:r>
        <w:rPr>
          <w:sz w:val="22"/>
        </w:rPr>
        <w:t>What it does: Saves your voice profile. Immediately affects all AI-generated content.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'Voice profile saved' toast appears.</w:t>
      </w:r>
    </w:p>
    <w:p>
      <w:r>
        <w:br w:type="page"/>
      </w:r>
    </w:p>
    <w:p>
      <w:pPr>
        <w:pStyle w:val="Heading2"/>
      </w:pPr>
      <w:r>
        <w:t>Competitors Tab</w:t>
      </w:r>
    </w:p>
    <w:p>
      <w:pPr>
        <w:spacing w:before="200" w:after="40"/>
      </w:pPr>
      <w:r>
        <w:rPr>
          <w:b/>
          <w:color w:val="E86A00"/>
          <w:sz w:val="24"/>
        </w:rPr>
        <w:t>Platform Dropdown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Competitors tab → add form</w:t>
      </w:r>
    </w:p>
    <w:p>
      <w:pPr>
        <w:spacing w:after="40"/>
      </w:pPr>
      <w:r>
        <w:rPr>
          <w:sz w:val="22"/>
        </w:rPr>
        <w:t>What it does: Select which platform the competitor is on: YouTube, Instagram, TikTok, or X.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'youtube' → competitor will be searched on YouTube.</w:t>
      </w:r>
    </w:p>
    <w:p>
      <w:pPr>
        <w:spacing w:before="200" w:after="40"/>
      </w:pPr>
      <w:r>
        <w:rPr>
          <w:b/>
          <w:color w:val="E86A00"/>
          <w:sz w:val="24"/>
        </w:rPr>
        <w:t>Handle Input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Competitors tab → add form</w:t>
      </w:r>
    </w:p>
    <w:p>
      <w:pPr>
        <w:spacing w:after="40"/>
      </w:pPr>
      <w:r>
        <w:rPr>
          <w:sz w:val="22"/>
        </w:rPr>
        <w:t>What it does: Type the competitor's handle (without the @ symbol).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Type 'mrbeast' (not '@mrbeast').</w:t>
      </w:r>
    </w:p>
    <w:p>
      <w:pPr>
        <w:spacing w:before="200" w:after="40"/>
      </w:pPr>
      <w:r>
        <w:rPr>
          <w:b/>
          <w:color w:val="E86A00"/>
          <w:sz w:val="24"/>
        </w:rPr>
        <w:t>Add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Competitors tab → add form</w:t>
      </w:r>
    </w:p>
    <w:p>
      <w:pPr>
        <w:spacing w:after="40"/>
      </w:pPr>
      <w:r>
        <w:rPr>
          <w:sz w:val="22"/>
        </w:rPr>
        <w:t>What it does: Adds the competitor to your tracked list.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Add → competitor appears in 'Tracked competitors' list.</w:t>
      </w:r>
    </w:p>
    <w:p>
      <w:pPr>
        <w:spacing w:before="200" w:after="40"/>
      </w:pPr>
      <w:r>
        <w:rPr>
          <w:b/>
          <w:color w:val="E86A00"/>
          <w:sz w:val="24"/>
        </w:rPr>
        <w:t>Check now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Competitors tab → top right</w:t>
      </w:r>
    </w:p>
    <w:p>
      <w:pPr>
        <w:spacing w:after="40"/>
      </w:pPr>
      <w:r>
        <w:rPr>
          <w:sz w:val="22"/>
        </w:rPr>
        <w:t>What it does: Fetches latest posts from all tracked competitors. Takes 30-60 seconds per competitor.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'Checking…' → 'Checked 3 competitors, found 8 new posts, 2 viral alerts'.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Also auto-runs daily at 7am via cron.</w:t>
      </w:r>
    </w:p>
    <w:p>
      <w:pPr>
        <w:spacing w:before="200" w:after="40"/>
      </w:pPr>
      <w:r>
        <w:rPr>
          <w:b/>
          <w:color w:val="E86A00"/>
          <w:sz w:val="24"/>
        </w:rPr>
        <w:t>Remove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Competitors tab → competitor card</w:t>
      </w:r>
    </w:p>
    <w:p>
      <w:pPr>
        <w:spacing w:after="40"/>
      </w:pPr>
      <w:r>
        <w:rPr>
          <w:sz w:val="22"/>
        </w:rPr>
        <w:t>What it does: Stops tracking a competitor. Their posts are deleted from the database.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Remove → competitor is removed from your list.</w:t>
      </w:r>
    </w:p>
    <w:p>
      <w:pPr>
        <w:spacing w:before="200" w:after="40"/>
      </w:pPr>
      <w:r>
        <w:rPr>
          <w:b/>
          <w:color w:val="E86A00"/>
          <w:sz w:val="24"/>
        </w:rPr>
        <w:t>Viral Alerts</w:t>
      </w:r>
      <w:r>
        <w:rPr>
          <w:i/>
          <w:color w:val="999999"/>
          <w:sz w:val="20"/>
        </w:rPr>
        <w:t xml:space="preserve">  (Display section)</w:t>
      </w:r>
    </w:p>
    <w:p>
      <w:pPr>
        <w:spacing w:after="40"/>
      </w:pPr>
      <w:r>
        <w:rPr>
          <w:color w:val="0066CC"/>
          <w:sz w:val="20"/>
        </w:rPr>
        <w:t>Where: Competitors tab → below tracked list</w:t>
      </w:r>
    </w:p>
    <w:p>
      <w:pPr>
        <w:spacing w:after="40"/>
      </w:pPr>
      <w:r>
        <w:rPr>
          <w:sz w:val="22"/>
        </w:rPr>
        <w:t>What it does: Shows competitor posts that scored 70+ on the viral scale. Each includes AI suggestion for your own version.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🚨 alert: 'MrBeast posted X (score 92) — Suggestion: Create a similar video about...'</w:t>
      </w:r>
    </w:p>
    <w:p>
      <w:pPr>
        <w:spacing w:before="200" w:after="40"/>
      </w:pPr>
      <w:r>
        <w:rPr>
          <w:b/>
          <w:color w:val="E86A00"/>
          <w:sz w:val="24"/>
        </w:rPr>
        <w:t>View →</w:t>
      </w:r>
      <w:r>
        <w:rPr>
          <w:i/>
          <w:color w:val="999999"/>
          <w:sz w:val="20"/>
        </w:rPr>
        <w:t xml:space="preserve">  (Link)</w:t>
      </w:r>
    </w:p>
    <w:p>
      <w:pPr>
        <w:spacing w:after="40"/>
      </w:pPr>
      <w:r>
        <w:rPr>
          <w:color w:val="0066CC"/>
          <w:sz w:val="20"/>
        </w:rPr>
        <w:t>Where: Competitors tab → viral alert card</w:t>
      </w:r>
    </w:p>
    <w:p>
      <w:pPr>
        <w:spacing w:after="40"/>
      </w:pPr>
      <w:r>
        <w:rPr>
          <w:sz w:val="22"/>
        </w:rPr>
        <w:t>What it does: Opens the competitor's original post in a new tab.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opens youtube.com/watch?v=xxx in new tab.</w:t>
      </w:r>
    </w:p>
    <w:p>
      <w:r>
        <w:br w:type="page"/>
      </w:r>
    </w:p>
    <w:p>
      <w:pPr>
        <w:pStyle w:val="Heading2"/>
      </w:pPr>
      <w:r>
        <w:t>Brand Kit Tab</w:t>
      </w:r>
    </w:p>
    <w:p>
      <w:pPr>
        <w:spacing w:before="200" w:after="40"/>
      </w:pPr>
      <w:r>
        <w:rPr>
          <w:b/>
          <w:color w:val="E86A00"/>
          <w:sz w:val="24"/>
        </w:rPr>
        <w:t>Upload logo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Brand Kit tab → Logo section</w:t>
      </w:r>
    </w:p>
    <w:p>
      <w:pPr>
        <w:spacing w:after="40"/>
      </w:pPr>
      <w:r>
        <w:rPr>
          <w:sz w:val="22"/>
        </w:rPr>
        <w:t>What it does: Opens file picker for logo upload. PNG with transparency recommended.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select 'mylogo.png' → logo preview appears.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300x300px is a good size. Avoid large files — they slow down video processing.</w:t>
      </w:r>
    </w:p>
    <w:p>
      <w:pPr>
        <w:spacing w:before="200" w:after="40"/>
      </w:pPr>
      <w:r>
        <w:rPr>
          <w:b/>
          <w:color w:val="E86A00"/>
          <w:sz w:val="24"/>
        </w:rPr>
        <w:t>Replace logo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Brand Kit tab → Logo section (when logo exists)</w:t>
      </w:r>
    </w:p>
    <w:p>
      <w:pPr>
        <w:spacing w:after="40"/>
      </w:pPr>
      <w:r>
        <w:rPr>
          <w:sz w:val="22"/>
        </w:rPr>
        <w:t>What it does: Upload a new logo to replace the current one.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select new file → old logo is replaced.</w:t>
      </w:r>
    </w:p>
    <w:p>
      <w:pPr>
        <w:spacing w:before="200" w:after="40"/>
      </w:pPr>
      <w:r>
        <w:rPr>
          <w:b/>
          <w:color w:val="E86A00"/>
          <w:sz w:val="24"/>
        </w:rPr>
        <w:t>Brand Name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Brand Kit tab → Brand Identity</w:t>
      </w:r>
    </w:p>
    <w:p>
      <w:pPr>
        <w:spacing w:after="40"/>
      </w:pPr>
      <w:r>
        <w:rPr>
          <w:sz w:val="22"/>
        </w:rPr>
        <w:t>What it does: Your brand or channel name. Used in AI-generated content.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'Puppy Adventures' or 'Fit with Sarah'.</w:t>
      </w:r>
    </w:p>
    <w:p>
      <w:pPr>
        <w:spacing w:before="200" w:after="40"/>
      </w:pPr>
      <w:r>
        <w:rPr>
          <w:b/>
          <w:color w:val="E86A00"/>
          <w:sz w:val="24"/>
        </w:rPr>
        <w:t>Primary Color / Secondary / Accent</w:t>
      </w:r>
      <w:r>
        <w:rPr>
          <w:i/>
          <w:color w:val="999999"/>
          <w:sz w:val="20"/>
        </w:rPr>
        <w:t xml:space="preserve">  (Color pickers)</w:t>
      </w:r>
    </w:p>
    <w:p>
      <w:pPr>
        <w:spacing w:after="40"/>
      </w:pPr>
      <w:r>
        <w:rPr>
          <w:color w:val="0066CC"/>
          <w:sz w:val="20"/>
        </w:rPr>
        <w:t>Where: Brand Kit tab → Brand Identity</w:t>
      </w:r>
    </w:p>
    <w:p>
      <w:pPr>
        <w:spacing w:after="40"/>
      </w:pPr>
      <w:r>
        <w:rPr>
          <w:sz w:val="22"/>
        </w:rPr>
        <w:t>What it does: Your brand's color palette in hex. Used by AI when generating thumbnails and assets.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Primary: #FF6B35 (orange). Secondary: #FFFFFF (white). Accent: #000000 (black).</w:t>
      </w:r>
    </w:p>
    <w:p>
      <w:pPr>
        <w:spacing w:before="200" w:after="40"/>
      </w:pPr>
      <w:r>
        <w:rPr>
          <w:b/>
          <w:color w:val="E86A00"/>
          <w:sz w:val="24"/>
        </w:rPr>
        <w:t>Font Family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Brand Kit tab → Brand Identity</w:t>
      </w:r>
    </w:p>
    <w:p>
      <w:pPr>
        <w:spacing w:after="40"/>
      </w:pPr>
      <w:r>
        <w:rPr>
          <w:sz w:val="22"/>
        </w:rPr>
        <w:t>What it does: Font used for burned captions and text overlays.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'Inter' → captions use Inter font.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Impact is great for thumbnail-style text. Inter/Montserrat for modern clean look.</w:t>
      </w:r>
    </w:p>
    <w:p>
      <w:pPr>
        <w:spacing w:before="200" w:after="40"/>
      </w:pPr>
      <w:r>
        <w:rPr>
          <w:b/>
          <w:color w:val="E86A00"/>
          <w:sz w:val="24"/>
        </w:rPr>
        <w:t>Watermark Position</w:t>
      </w:r>
      <w:r>
        <w:rPr>
          <w:i/>
          <w:color w:val="999999"/>
          <w:sz w:val="20"/>
        </w:rPr>
        <w:t xml:space="preserve">  (Dropdown)</w:t>
      </w:r>
    </w:p>
    <w:p>
      <w:pPr>
        <w:spacing w:after="40"/>
      </w:pPr>
      <w:r>
        <w:rPr>
          <w:color w:val="0066CC"/>
          <w:sz w:val="20"/>
        </w:rPr>
        <w:t>Where: Brand Kit tab → Brand Identity</w:t>
      </w:r>
    </w:p>
    <w:p>
      <w:pPr>
        <w:spacing w:after="40"/>
      </w:pPr>
      <w:r>
        <w:rPr>
          <w:sz w:val="22"/>
        </w:rPr>
        <w:t>What it does: Where your logo appears on videos. Same as the upload setting but applies globally.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'Bottom Right' → all future videos have logo in bottom right.</w:t>
      </w:r>
    </w:p>
    <w:p>
      <w:pPr>
        <w:spacing w:before="200" w:after="40"/>
      </w:pPr>
      <w:r>
        <w:rPr>
          <w:b/>
          <w:color w:val="E86A00"/>
          <w:sz w:val="24"/>
        </w:rPr>
        <w:t>Watermark Size</w:t>
      </w:r>
      <w:r>
        <w:rPr>
          <w:i/>
          <w:color w:val="999999"/>
          <w:sz w:val="20"/>
        </w:rPr>
        <w:t xml:space="preserve">  (Slider (5-40%))</w:t>
      </w:r>
    </w:p>
    <w:p>
      <w:pPr>
        <w:spacing w:after="40"/>
      </w:pPr>
      <w:r>
        <w:rPr>
          <w:color w:val="0066CC"/>
          <w:sz w:val="20"/>
        </w:rPr>
        <w:t>Where: Brand Kit tab → Brand Identity</w:t>
      </w:r>
    </w:p>
    <w:p>
      <w:pPr>
        <w:spacing w:after="40"/>
      </w:pPr>
      <w:r>
        <w:rPr>
          <w:sz w:val="22"/>
        </w:rPr>
        <w:t>What it does: How large the watermark is relative to video width.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15% (default) = logo takes up 15% of video width.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Test different sizes. Too small = invisible. Too large = distracting.</w:t>
      </w:r>
    </w:p>
    <w:p>
      <w:pPr>
        <w:spacing w:before="200" w:after="40"/>
      </w:pPr>
      <w:r>
        <w:rPr>
          <w:b/>
          <w:color w:val="E86A00"/>
          <w:sz w:val="24"/>
        </w:rPr>
        <w:t>Save Brand Kit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Brand Kit tab → bottom</w:t>
      </w:r>
    </w:p>
    <w:p>
      <w:pPr>
        <w:spacing w:after="40"/>
      </w:pPr>
      <w:r>
        <w:rPr>
          <w:sz w:val="22"/>
        </w:rPr>
        <w:t>What it does: Saves all brand kit settings. Applies to future video uploads.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'Brand kit saved' toast appears.</w:t>
      </w:r>
    </w:p>
    <w:p>
      <w:pPr>
        <w:spacing w:before="200" w:after="40"/>
      </w:pPr>
      <w:r>
        <w:rPr>
          <w:b/>
          <w:color w:val="E86A00"/>
          <w:sz w:val="24"/>
        </w:rPr>
        <w:t>Delete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Brand Kit tab → bottom</w:t>
      </w:r>
    </w:p>
    <w:p>
      <w:pPr>
        <w:spacing w:after="40"/>
      </w:pPr>
      <w:r>
        <w:rPr>
          <w:sz w:val="22"/>
        </w:rPr>
        <w:t>What it does: Deletes the entire brand kit. All settings reset to defaults.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'Delete entire brand kit?' → click OK.</w:t>
      </w:r>
    </w:p>
    <w:p>
      <w:r>
        <w:br w:type="page"/>
      </w:r>
    </w:p>
    <w:p>
      <w:pPr>
        <w:pStyle w:val="Heading2"/>
      </w:pPr>
      <w:r>
        <w:t>Assets Tab</w:t>
      </w:r>
    </w:p>
    <w:p>
      <w:pPr>
        <w:spacing w:before="200" w:after="40"/>
      </w:pPr>
      <w:r>
        <w:rPr>
          <w:b/>
          <w:color w:val="E86A00"/>
          <w:sz w:val="24"/>
        </w:rPr>
        <w:t>Watermark (PNG) — File Input</w:t>
      </w:r>
      <w:r>
        <w:rPr>
          <w:i/>
          <w:color w:val="999999"/>
          <w:sz w:val="20"/>
        </w:rPr>
        <w:t xml:space="preserve">  (File input)</w:t>
      </w:r>
    </w:p>
    <w:p>
      <w:pPr>
        <w:spacing w:after="40"/>
      </w:pPr>
      <w:r>
        <w:rPr>
          <w:color w:val="0066CC"/>
          <w:sz w:val="20"/>
        </w:rPr>
        <w:t>Where: Assets tab</w:t>
      </w:r>
    </w:p>
    <w:p>
      <w:pPr>
        <w:spacing w:after="40"/>
      </w:pPr>
      <w:r>
        <w:rPr>
          <w:sz w:val="22"/>
        </w:rPr>
        <w:t>What it does: Upload a PNG logo to use as a watermark on videos. Appears in the Upload tab dropdown.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'logo.png' → uploaded → appears in Upload → Watermark dropdown.</w:t>
      </w:r>
    </w:p>
    <w:p>
      <w:pPr>
        <w:spacing w:before="200" w:after="40"/>
      </w:pPr>
      <w:r>
        <w:rPr>
          <w:b/>
          <w:color w:val="E86A00"/>
          <w:sz w:val="24"/>
        </w:rPr>
        <w:t>Intro Clip (MP4) — File Input</w:t>
      </w:r>
      <w:r>
        <w:rPr>
          <w:i/>
          <w:color w:val="999999"/>
          <w:sz w:val="20"/>
        </w:rPr>
        <w:t xml:space="preserve">  (File input)</w:t>
      </w:r>
    </w:p>
    <w:p>
      <w:pPr>
        <w:spacing w:after="40"/>
      </w:pPr>
      <w:r>
        <w:rPr>
          <w:color w:val="0066CC"/>
          <w:sz w:val="20"/>
        </w:rPr>
        <w:t>Where: Assets tab</w:t>
      </w:r>
    </w:p>
    <w:p>
      <w:pPr>
        <w:spacing w:after="40"/>
      </w:pPr>
      <w:r>
        <w:rPr>
          <w:sz w:val="22"/>
        </w:rPr>
        <w:t>What it does: Upload a video clip to prepend to videos. Appears in the Upload tab dropdown.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'intro.mp4' → uploaded → appears in Upload → Intro Clip dropdown.</w:t>
      </w:r>
    </w:p>
    <w:p>
      <w:pPr>
        <w:spacing w:before="200" w:after="40"/>
      </w:pPr>
      <w:r>
        <w:rPr>
          <w:b/>
          <w:color w:val="E86A00"/>
          <w:sz w:val="24"/>
        </w:rPr>
        <w:t>Outro Clip (MP4) — File Input</w:t>
      </w:r>
      <w:r>
        <w:rPr>
          <w:i/>
          <w:color w:val="999999"/>
          <w:sz w:val="20"/>
        </w:rPr>
        <w:t xml:space="preserve">  (File input)</w:t>
      </w:r>
    </w:p>
    <w:p>
      <w:pPr>
        <w:spacing w:after="40"/>
      </w:pPr>
      <w:r>
        <w:rPr>
          <w:color w:val="0066CC"/>
          <w:sz w:val="20"/>
        </w:rPr>
        <w:t>Where: Assets tab</w:t>
      </w:r>
    </w:p>
    <w:p>
      <w:pPr>
        <w:spacing w:after="40"/>
      </w:pPr>
      <w:r>
        <w:rPr>
          <w:sz w:val="22"/>
        </w:rPr>
        <w:t>What it does: Upload a video clip to append to videos. Appears in the Upload tab dropdown.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'outro.mp4' → uploaded → appears in Upload → Outro Clip dropdown.</w:t>
      </w:r>
    </w:p>
    <w:p>
      <w:pPr>
        <w:spacing w:before="200" w:after="40"/>
      </w:pPr>
      <w:r>
        <w:rPr>
          <w:b/>
          <w:color w:val="E86A00"/>
          <w:sz w:val="24"/>
        </w:rPr>
        <w:t>Background Music (MP3) — File Input</w:t>
      </w:r>
      <w:r>
        <w:rPr>
          <w:i/>
          <w:color w:val="999999"/>
          <w:sz w:val="20"/>
        </w:rPr>
        <w:t xml:space="preserve">  (File input)</w:t>
      </w:r>
    </w:p>
    <w:p>
      <w:pPr>
        <w:spacing w:after="40"/>
      </w:pPr>
      <w:r>
        <w:rPr>
          <w:color w:val="0066CC"/>
          <w:sz w:val="20"/>
        </w:rPr>
        <w:t>Where: Assets tab</w:t>
      </w:r>
    </w:p>
    <w:p>
      <w:pPr>
        <w:spacing w:after="40"/>
      </w:pPr>
      <w:r>
        <w:rPr>
          <w:sz w:val="22"/>
        </w:rPr>
        <w:t>What it does: Upload a music file to mix under videos. Appears in the Upload tab dropdown.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Select 'upbeat.mp3' → uploaded → appears in Upload → Background Music dropdown.</w:t>
      </w:r>
    </w:p>
    <w:p>
      <w:pPr>
        <w:spacing w:before="200" w:after="40"/>
      </w:pPr>
      <w:r>
        <w:rPr>
          <w:b/>
          <w:color w:val="E86A00"/>
          <w:sz w:val="24"/>
        </w:rPr>
        <w:t>Assets Table</w:t>
      </w:r>
      <w:r>
        <w:rPr>
          <w:i/>
          <w:color w:val="999999"/>
          <w:sz w:val="20"/>
        </w:rPr>
        <w:t xml:space="preserve">  (Display)</w:t>
      </w:r>
    </w:p>
    <w:p>
      <w:pPr>
        <w:spacing w:after="40"/>
      </w:pPr>
      <w:r>
        <w:rPr>
          <w:color w:val="0066CC"/>
          <w:sz w:val="20"/>
        </w:rPr>
        <w:t>Where: Assets tab → below upload forms</w:t>
      </w:r>
    </w:p>
    <w:p>
      <w:pPr>
        <w:spacing w:after="40"/>
      </w:pPr>
      <w:r>
        <w:rPr>
          <w:sz w:val="22"/>
        </w:rPr>
        <w:t>What it does: Lists all uploaded assets with name, type, size, upload date, and delete button.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Shows: 'logo.png · watermark · 45 KB · 6/25/2026 · Delete'.</w:t>
      </w:r>
    </w:p>
    <w:p>
      <w:pPr>
        <w:spacing w:before="200" w:after="40"/>
      </w:pPr>
      <w:r>
        <w:rPr>
          <w:b/>
          <w:color w:val="E86A00"/>
          <w:sz w:val="24"/>
        </w:rPr>
        <w:t>Delete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Assets tab → asset row</w:t>
      </w:r>
    </w:p>
    <w:p>
      <w:pPr>
        <w:spacing w:after="40"/>
      </w:pPr>
      <w:r>
        <w:rPr>
          <w:sz w:val="22"/>
        </w:rPr>
        <w:t>What it does: Deletes an asset. It will no longer be available in the Upload dropdown.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Delete → asset is removed.</w:t>
      </w:r>
    </w:p>
    <w:p>
      <w:r>
        <w:br w:type="page"/>
      </w:r>
    </w:p>
    <w:p>
      <w:pPr>
        <w:pStyle w:val="Heading2"/>
      </w:pPr>
      <w:r>
        <w:t>Settings Tab</w:t>
      </w:r>
    </w:p>
    <w:p>
      <w:pPr>
        <w:spacing w:before="200" w:after="40"/>
      </w:pPr>
      <w:r>
        <w:rPr>
          <w:b/>
          <w:color w:val="E86A00"/>
          <w:sz w:val="24"/>
        </w:rPr>
        <w:t>Brand Handle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Settings tab</w:t>
      </w:r>
    </w:p>
    <w:p>
      <w:pPr>
        <w:spacing w:after="40"/>
      </w:pPr>
      <w:r>
        <w:rPr>
          <w:sz w:val="22"/>
        </w:rPr>
        <w:t>What it does: Your social media handle. Used in AI-generated captions and taglines.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'@yourdog' or '@fitwithsarah'.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Include the @ symbol. This appears at the end of AI-generated captions.</w:t>
      </w:r>
    </w:p>
    <w:p>
      <w:pPr>
        <w:spacing w:before="200" w:after="40"/>
      </w:pPr>
      <w:r>
        <w:rPr>
          <w:b/>
          <w:color w:val="E86A00"/>
          <w:sz w:val="24"/>
        </w:rPr>
        <w:t>Content Niche</w:t>
      </w:r>
      <w:r>
        <w:rPr>
          <w:i/>
          <w:color w:val="999999"/>
          <w:sz w:val="20"/>
        </w:rPr>
        <w:t xml:space="preserve">  (Text input)</w:t>
      </w:r>
    </w:p>
    <w:p>
      <w:pPr>
        <w:spacing w:after="40"/>
      </w:pPr>
      <w:r>
        <w:rPr>
          <w:color w:val="0066CC"/>
          <w:sz w:val="20"/>
        </w:rPr>
        <w:t>Where: Settings tab</w:t>
      </w:r>
    </w:p>
    <w:p>
      <w:pPr>
        <w:spacing w:after="40"/>
      </w:pPr>
      <w:r>
        <w:rPr>
          <w:sz w:val="22"/>
        </w:rPr>
        <w:t>What it does: What kind of content you make. AI uses this for ALL content generation — titles, captions, ideas, trends, insights.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'dog / pet content' or 'fitness and workouts' or 'cooking and recipes'.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Be specific. 'dog content' is okay. 'funny dog videos for TikTok' is better. This single field affects everything.</w:t>
      </w:r>
    </w:p>
    <w:p>
      <w:pPr>
        <w:spacing w:before="200" w:after="40"/>
      </w:pPr>
      <w:r>
        <w:rPr>
          <w:b/>
          <w:color w:val="E86A00"/>
          <w:sz w:val="24"/>
        </w:rPr>
        <w:t>Save Settings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Settings tab → bottom</w:t>
      </w:r>
    </w:p>
    <w:p>
      <w:pPr>
        <w:spacing w:after="40"/>
      </w:pPr>
      <w:r>
        <w:rPr>
          <w:sz w:val="22"/>
        </w:rPr>
        <w:t>What it does: Saves your settings. Immediately affects all AI-generated content.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'Settings saved' toast appears.</w:t>
      </w:r>
    </w:p>
    <w:p>
      <w:r>
        <w:br w:type="page"/>
      </w:r>
    </w:p>
    <w:p>
      <w:pPr>
        <w:pStyle w:val="Heading2"/>
      </w:pPr>
      <w:r>
        <w:t>AI Agent Chat</w:t>
      </w:r>
    </w:p>
    <w:p>
      <w:pPr>
        <w:spacing w:after="120"/>
      </w:pPr>
      <w:r>
        <w:rPr>
          <w:b w:val="0"/>
          <w:i/>
          <w:sz w:val="20"/>
        </w:rPr>
        <w:t>The floating orange button in the bottom-right corner. Click to open the chat sidebar.</w:t>
      </w:r>
    </w:p>
    <w:p>
      <w:pPr>
        <w:spacing w:before="200" w:after="40"/>
      </w:pPr>
      <w:r>
        <w:rPr>
          <w:b/>
          <w:color w:val="E86A00"/>
          <w:sz w:val="24"/>
        </w:rPr>
        <w:t>Chat Input</w:t>
      </w:r>
      <w:r>
        <w:rPr>
          <w:i/>
          <w:color w:val="999999"/>
          <w:sz w:val="20"/>
        </w:rPr>
        <w:t xml:space="preserve">  (Textarea)</w:t>
      </w:r>
    </w:p>
    <w:p>
      <w:pPr>
        <w:spacing w:after="40"/>
      </w:pPr>
      <w:r>
        <w:rPr>
          <w:color w:val="0066CC"/>
          <w:sz w:val="20"/>
        </w:rPr>
        <w:t>Where: Agent chat → bottom</w:t>
      </w:r>
    </w:p>
    <w:p>
      <w:pPr>
        <w:spacing w:after="40"/>
      </w:pPr>
      <w:r>
        <w:rPr>
          <w:sz w:val="22"/>
        </w:rPr>
        <w:t>What it does: Type any question or command. Press Enter to send (Shift+Enter for new line).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Type 'What should I post this week?' → press Enter → agent responds.</w:t>
      </w:r>
    </w:p>
    <w:p>
      <w:pPr>
        <w:spacing w:after="160"/>
        <w:ind w:left="283"/>
      </w:pPr>
      <w:r>
        <w:rPr>
          <w:b/>
          <w:color w:val="CC6600"/>
          <w:sz w:val="20"/>
        </w:rPr>
        <w:t xml:space="preserve">💡 Tip: </w:t>
      </w:r>
      <w:r>
        <w:rPr>
          <w:color w:val="CC6600"/>
          <w:sz w:val="20"/>
        </w:rPr>
        <w:t>The agent can call up to 33 tools. It sees your data and can take actions.</w:t>
      </w:r>
    </w:p>
    <w:p>
      <w:pPr>
        <w:spacing w:before="200" w:after="40"/>
      </w:pPr>
      <w:r>
        <w:rPr>
          <w:b/>
          <w:color w:val="E86A00"/>
          <w:sz w:val="24"/>
        </w:rPr>
        <w:t>Send Button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Agent chat → bottom right</w:t>
      </w:r>
    </w:p>
    <w:p>
      <w:pPr>
        <w:spacing w:after="40"/>
      </w:pPr>
      <w:r>
        <w:rPr>
          <w:sz w:val="22"/>
        </w:rPr>
        <w:t>What it does: Sends your message. Disabled while agent is thinking.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message is sent → agent processes → response appears.</w:t>
      </w:r>
    </w:p>
    <w:p>
      <w:pPr>
        <w:spacing w:before="200" w:after="40"/>
      </w:pPr>
      <w:r>
        <w:rPr>
          <w:b/>
          <w:color w:val="E86A00"/>
          <w:sz w:val="24"/>
        </w:rPr>
        <w:t>Suggested Questions</w:t>
      </w:r>
      <w:r>
        <w:rPr>
          <w:i/>
          <w:color w:val="999999"/>
          <w:sz w:val="20"/>
        </w:rPr>
        <w:t xml:space="preserve">  (Buttons)</w:t>
      </w:r>
    </w:p>
    <w:p>
      <w:pPr>
        <w:spacing w:after="40"/>
      </w:pPr>
      <w:r>
        <w:rPr>
          <w:color w:val="0066CC"/>
          <w:sz w:val="20"/>
        </w:rPr>
        <w:t>Where: Agent chat → empty state</w:t>
      </w:r>
    </w:p>
    <w:p>
      <w:pPr>
        <w:spacing w:after="40"/>
      </w:pPr>
      <w:r>
        <w:rPr>
          <w:sz w:val="22"/>
        </w:rPr>
        <w:t>What it does: 4 pre-written questions to get you started. Click any to fill the input.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'Show me my top performing videos' → input is filled → press Enter to send.</w:t>
      </w:r>
    </w:p>
    <w:p>
      <w:pPr>
        <w:spacing w:before="200" w:after="40"/>
      </w:pPr>
      <w:r>
        <w:rPr>
          <w:b/>
          <w:color w:val="E86A00"/>
          <w:sz w:val="24"/>
        </w:rPr>
        <w:t>Tool Call Indicators</w:t>
      </w:r>
      <w:r>
        <w:rPr>
          <w:i/>
          <w:color w:val="999999"/>
          <w:sz w:val="20"/>
        </w:rPr>
        <w:t xml:space="preserve">  (Display (chips))</w:t>
      </w:r>
    </w:p>
    <w:p>
      <w:pPr>
        <w:spacing w:after="40"/>
      </w:pPr>
      <w:r>
        <w:rPr>
          <w:color w:val="0066CC"/>
          <w:sz w:val="20"/>
        </w:rPr>
        <w:t>Where: Agent chat → response</w:t>
      </w:r>
    </w:p>
    <w:p>
      <w:pPr>
        <w:spacing w:after="40"/>
      </w:pPr>
      <w:r>
        <w:rPr>
          <w:sz w:val="22"/>
        </w:rPr>
        <w:t>What it does: Shows which tools the agent called. Click 'view result' to see the data returned.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Shows 'used tool: list_videos' with expandable details.</w:t>
      </w:r>
    </w:p>
    <w:p>
      <w:pPr>
        <w:spacing w:before="200" w:after="40"/>
      </w:pPr>
      <w:r>
        <w:rPr>
          <w:b/>
          <w:color w:val="E86A00"/>
          <w:sz w:val="24"/>
        </w:rPr>
        <w:t>New Conversation</w:t>
      </w:r>
      <w:r>
        <w:rPr>
          <w:i/>
          <w:color w:val="999999"/>
          <w:sz w:val="20"/>
        </w:rPr>
        <w:t xml:space="preserve">  (Button)</w:t>
      </w:r>
    </w:p>
    <w:p>
      <w:pPr>
        <w:spacing w:after="40"/>
      </w:pPr>
      <w:r>
        <w:rPr>
          <w:color w:val="0066CC"/>
          <w:sz w:val="20"/>
        </w:rPr>
        <w:t>Where: Agent chat → header</w:t>
      </w:r>
    </w:p>
    <w:p>
      <w:pPr>
        <w:spacing w:after="40"/>
      </w:pPr>
      <w:r>
        <w:rPr>
          <w:sz w:val="22"/>
        </w:rPr>
        <w:t>What it does: Starts a fresh conversation. Previous conversation is saved and can be referenced later.</w:t>
      </w:r>
    </w:p>
    <w:p>
      <w:pPr>
        <w:spacing w:after="40"/>
        <w:ind w:left="283"/>
      </w:pPr>
      <w:r>
        <w:rPr>
          <w:b/>
          <w:sz w:val="20"/>
        </w:rPr>
        <w:t xml:space="preserve">Example: </w:t>
      </w:r>
      <w:r>
        <w:rPr>
          <w:i/>
          <w:color w:val="555555"/>
          <w:sz w:val="20"/>
        </w:rPr>
        <w:t>Click → empty chat appears → type a new question.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/>
          <w:i w:val="0"/>
          <w:sz w:val="24"/>
        </w:rPr>
        <w:t>Ready-to-use Agent Commands:</w:t>
      </w:r>
    </w:p>
    <w:p>
      <w:pPr>
        <w:ind w:left="283"/>
      </w:pPr>
      <w:r>
        <w:rPr>
          <w:color w:val="E86A00"/>
          <w:sz w:val="22"/>
        </w:rPr>
        <w:t>• "What should I post this week?"</w:t>
      </w:r>
    </w:p>
    <w:p>
      <w:pPr>
        <w:ind w:left="283"/>
      </w:pPr>
      <w:r>
        <w:rPr>
          <w:color w:val="E86A00"/>
          <w:sz w:val="22"/>
        </w:rPr>
        <w:t>• "Give me 3 content ideas"</w:t>
      </w:r>
    </w:p>
    <w:p>
      <w:pPr>
        <w:ind w:left="283"/>
      </w:pPr>
      <w:r>
        <w:rPr>
          <w:color w:val="E86A00"/>
          <w:sz w:val="22"/>
        </w:rPr>
        <w:t>• "What's trending in my niche?"</w:t>
      </w:r>
    </w:p>
    <w:p>
      <w:pPr>
        <w:ind w:left="283"/>
      </w:pPr>
      <w:r>
        <w:rPr>
          <w:color w:val="E86A00"/>
          <w:sz w:val="22"/>
        </w:rPr>
        <w:t>• "Schedule my ready videos at optimal times"</w:t>
      </w:r>
    </w:p>
    <w:p>
      <w:pPr>
        <w:ind w:left="283"/>
      </w:pPr>
      <w:r>
        <w:rPr>
          <w:color w:val="E86A00"/>
          <w:sz w:val="22"/>
        </w:rPr>
        <w:t>• "What videos do I have?"</w:t>
      </w:r>
    </w:p>
    <w:p>
      <w:pPr>
        <w:ind w:left="283"/>
      </w:pPr>
      <w:r>
        <w:rPr>
          <w:color w:val="E86A00"/>
          <w:sz w:val="22"/>
        </w:rPr>
        <w:t>• "Show me my top performing videos"</w:t>
      </w:r>
    </w:p>
    <w:p>
      <w:pPr>
        <w:ind w:left="283"/>
      </w:pPr>
      <w:r>
        <w:rPr>
          <w:color w:val="E86A00"/>
          <w:sz w:val="22"/>
        </w:rPr>
        <w:t>• "Why did my last video underperform?"</w:t>
      </w:r>
    </w:p>
    <w:p>
      <w:pPr>
        <w:ind w:left="283"/>
      </w:pPr>
      <w:r>
        <w:rPr>
          <w:color w:val="E86A00"/>
          <w:sz w:val="22"/>
        </w:rPr>
        <w:t>• "Generate a thumbnail for my latest video"</w:t>
      </w:r>
    </w:p>
    <w:p>
      <w:pPr>
        <w:ind w:left="283"/>
      </w:pPr>
      <w:r>
        <w:rPr>
          <w:color w:val="E86A00"/>
          <w:sz w:val="22"/>
        </w:rPr>
        <w:t>• "Repurpose my latest video into 5 clips"</w:t>
      </w:r>
    </w:p>
    <w:p>
      <w:pPr>
        <w:ind w:left="283"/>
      </w:pPr>
      <w:r>
        <w:rPr>
          <w:color w:val="E86A00"/>
          <w:sz w:val="22"/>
        </w:rPr>
        <w:t>• "Translate my latest video to Spanish and French"</w:t>
      </w:r>
    </w:p>
    <w:p>
      <w:pPr>
        <w:ind w:left="283"/>
      </w:pPr>
      <w:r>
        <w:rPr>
          <w:color w:val="E86A00"/>
          <w:sz w:val="22"/>
        </w:rPr>
        <w:t>• "Generate 5 hooks for my latest video"</w:t>
      </w:r>
    </w:p>
    <w:p>
      <w:pPr>
        <w:ind w:left="283"/>
      </w:pPr>
      <w:r>
        <w:rPr>
          <w:color w:val="E86A00"/>
          <w:sz w:val="22"/>
        </w:rPr>
        <w:t>• "What are my competitors up to?"</w:t>
      </w:r>
    </w:p>
    <w:p>
      <w:pPr>
        <w:ind w:left="283"/>
      </w:pPr>
      <w:r>
        <w:rPr>
          <w:color w:val="E86A00"/>
          <w:sz w:val="22"/>
        </w:rPr>
        <w:t>• "Fetch new comments and suggest replies"</w:t>
      </w:r>
    </w:p>
    <w:p>
      <w:pPr>
        <w:ind w:left="283"/>
      </w:pPr>
      <w:r>
        <w:rPr>
          <w:color w:val="E86A00"/>
          <w:sz w:val="22"/>
        </w:rPr>
        <w:t>• "What is my brand name and primary color?"</w:t>
      </w:r>
    </w:p>
    <w:p>
      <w:pPr>
        <w:ind w:left="283"/>
      </w:pPr>
      <w:r>
        <w:rPr>
          <w:color w:val="E86A00"/>
          <w:sz w:val="22"/>
        </w:rPr>
        <w:t>• "Add @competitor_handle on YouTube as a competitor"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